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E38E" w14:textId="343C6395" w:rsidR="000F42BA" w:rsidRPr="00480D07" w:rsidRDefault="002F7B1A" w:rsidP="002F7B1A">
      <w:pPr>
        <w:autoSpaceDE w:val="0"/>
        <w:autoSpaceDN w:val="0"/>
        <w:spacing w:before="2724" w:after="0" w:line="708" w:lineRule="exact"/>
        <w:jc w:val="center"/>
        <w:rPr>
          <w:rFonts w:ascii="LMRoman12" w:eastAsia="LMRoman12" w:hAnsi="LMRoman12"/>
          <w:b/>
          <w:color w:val="000000"/>
          <w:sz w:val="50"/>
          <w:lang w:val="fr-FR"/>
        </w:rPr>
      </w:pPr>
      <w:r>
        <w:rPr>
          <w:noProof/>
        </w:rPr>
        <w:drawing>
          <wp:anchor distT="0" distB="0" distL="114300" distR="114300" simplePos="0" relativeHeight="251661824" behindDoc="0" locked="0" layoutInCell="1" allowOverlap="1" wp14:anchorId="7AED0A56" wp14:editId="0D462549">
            <wp:simplePos x="0" y="0"/>
            <wp:positionH relativeFrom="column">
              <wp:posOffset>-365180</wp:posOffset>
            </wp:positionH>
            <wp:positionV relativeFrom="paragraph">
              <wp:posOffset>36361</wp:posOffset>
            </wp:positionV>
            <wp:extent cx="2315845" cy="1113155"/>
            <wp:effectExtent l="0" t="0" r="8255" b="0"/>
            <wp:wrapNone/>
            <wp:docPr id="867678697" name="Image 2" descr="The MCCI Business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MCCI Business Scho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5845" cy="11131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1" locked="0" layoutInCell="1" allowOverlap="1" wp14:anchorId="0960C4A0" wp14:editId="1D44E838">
            <wp:simplePos x="0" y="0"/>
            <wp:positionH relativeFrom="margin">
              <wp:posOffset>4660072</wp:posOffset>
            </wp:positionH>
            <wp:positionV relativeFrom="paragraph">
              <wp:posOffset>-4031</wp:posOffset>
            </wp:positionV>
            <wp:extent cx="1367624" cy="1208405"/>
            <wp:effectExtent l="0" t="0" r="4445" b="0"/>
            <wp:wrapNone/>
            <wp:docPr id="248801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7624" cy="1208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LMRoman12" w:eastAsia="LMRoman12" w:hAnsi="LMRoman12"/>
          <w:b/>
          <w:color w:val="000000"/>
          <w:sz w:val="50"/>
          <w:lang w:val="fr-FR"/>
        </w:rPr>
        <w:t>R</w:t>
      </w:r>
      <w:r w:rsidR="00480D07">
        <w:rPr>
          <w:rFonts w:ascii="LMRoman12" w:eastAsia="LMRoman12" w:hAnsi="LMRoman12"/>
          <w:b/>
          <w:color w:val="000000"/>
          <w:sz w:val="50"/>
          <w:lang w:val="fr-FR"/>
        </w:rPr>
        <w:t>APPORT DE STAGE</w:t>
      </w:r>
    </w:p>
    <w:p w14:paraId="2C5083F9" w14:textId="03DD4129" w:rsidR="000F42BA" w:rsidRPr="00D45E78" w:rsidRDefault="00D45E78">
      <w:pPr>
        <w:autoSpaceDE w:val="0"/>
        <w:autoSpaceDN w:val="0"/>
        <w:spacing w:before="474" w:after="0" w:line="486" w:lineRule="exact"/>
        <w:jc w:val="center"/>
        <w:rPr>
          <w:lang w:val="fr-FR"/>
        </w:rPr>
      </w:pPr>
      <w:r>
        <w:rPr>
          <w:rFonts w:ascii="LMRoman17" w:eastAsia="LMRoman17" w:hAnsi="LMRoman17"/>
          <w:color w:val="000000"/>
          <w:w w:val="101"/>
          <w:sz w:val="34"/>
          <w:lang w:val="fr-FR"/>
        </w:rPr>
        <w:t>RAMBELOARISOA</w:t>
      </w:r>
      <w:r w:rsidRPr="00D45E78">
        <w:rPr>
          <w:rFonts w:ascii="LMRoman17" w:eastAsia="LMRoman17" w:hAnsi="LMRoman17"/>
          <w:color w:val="000000"/>
          <w:w w:val="101"/>
          <w:sz w:val="34"/>
          <w:lang w:val="fr-FR"/>
        </w:rPr>
        <w:t xml:space="preserve"> </w:t>
      </w:r>
      <w:r>
        <w:rPr>
          <w:rFonts w:ascii="LMRoman17" w:eastAsia="LMRoman17" w:hAnsi="LMRoman17"/>
          <w:color w:val="000000"/>
          <w:w w:val="101"/>
          <w:sz w:val="34"/>
          <w:lang w:val="fr-FR"/>
        </w:rPr>
        <w:t>MANDRINDRA YVES BRYAN</w:t>
      </w:r>
    </w:p>
    <w:p w14:paraId="27E3A294" w14:textId="1DA3871D" w:rsidR="000F42BA" w:rsidRPr="00D45E78" w:rsidRDefault="00000000">
      <w:pPr>
        <w:autoSpaceDE w:val="0"/>
        <w:autoSpaceDN w:val="0"/>
        <w:spacing w:before="220" w:after="0" w:line="404" w:lineRule="exact"/>
        <w:jc w:val="center"/>
        <w:rPr>
          <w:lang w:val="fr-FR"/>
        </w:rPr>
      </w:pPr>
      <w:r w:rsidRPr="00D45E78">
        <w:rPr>
          <w:rFonts w:ascii="LMRoman12" w:eastAsia="LMRoman12" w:hAnsi="LMRoman12"/>
          <w:color w:val="000000"/>
          <w:w w:val="98"/>
          <w:sz w:val="29"/>
          <w:lang w:val="fr-FR"/>
        </w:rPr>
        <w:t>Formation :</w:t>
      </w:r>
      <w:r w:rsidR="00D45E78" w:rsidRPr="00D45E78">
        <w:rPr>
          <w:rFonts w:ascii="LMRoman12" w:eastAsia="LMRoman12" w:hAnsi="LMRoman12"/>
          <w:color w:val="000000"/>
          <w:w w:val="98"/>
          <w:sz w:val="29"/>
          <w:lang w:val="fr-FR"/>
        </w:rPr>
        <w:t xml:space="preserve"> BTS SIO (Service Infor</w:t>
      </w:r>
      <w:r w:rsidR="00D45E78">
        <w:rPr>
          <w:rFonts w:ascii="LMRoman12" w:eastAsia="LMRoman12" w:hAnsi="LMRoman12"/>
          <w:color w:val="000000"/>
          <w:w w:val="98"/>
          <w:sz w:val="29"/>
          <w:lang w:val="fr-FR"/>
        </w:rPr>
        <w:t>matique des Organisation)</w:t>
      </w:r>
    </w:p>
    <w:p w14:paraId="0CB687A6" w14:textId="77777777" w:rsidR="00480D07" w:rsidRDefault="00000000" w:rsidP="00480D07">
      <w:pPr>
        <w:autoSpaceDE w:val="0"/>
        <w:autoSpaceDN w:val="0"/>
        <w:spacing w:before="238" w:after="0" w:line="404" w:lineRule="exact"/>
        <w:jc w:val="center"/>
        <w:rPr>
          <w:lang w:val="fr-FR"/>
        </w:rPr>
      </w:pPr>
      <w:r w:rsidRPr="00D45E78">
        <w:rPr>
          <w:rFonts w:ascii="LMRoman12" w:eastAsia="LMRoman12" w:hAnsi="LMRoman12"/>
          <w:color w:val="000000"/>
          <w:w w:val="98"/>
          <w:sz w:val="29"/>
          <w:lang w:val="fr-FR"/>
        </w:rPr>
        <w:t xml:space="preserve">Établissement : </w:t>
      </w:r>
      <w:r w:rsidR="00D45E78">
        <w:rPr>
          <w:rFonts w:ascii="LMRoman12" w:eastAsia="LMRoman12" w:hAnsi="LMRoman12"/>
          <w:color w:val="000000"/>
          <w:w w:val="98"/>
          <w:sz w:val="29"/>
          <w:lang w:val="fr-FR"/>
        </w:rPr>
        <w:t>MCCI BUISNESS SCHOOL</w:t>
      </w:r>
    </w:p>
    <w:p w14:paraId="644AD65F" w14:textId="07F9942F" w:rsidR="000F42BA" w:rsidRPr="00D45E78" w:rsidRDefault="00000000" w:rsidP="00480D07">
      <w:pPr>
        <w:autoSpaceDE w:val="0"/>
        <w:autoSpaceDN w:val="0"/>
        <w:spacing w:before="238" w:after="0" w:line="404" w:lineRule="exact"/>
        <w:jc w:val="center"/>
        <w:rPr>
          <w:lang w:val="fr-FR"/>
        </w:rPr>
      </w:pPr>
      <w:r w:rsidRPr="00D45E78">
        <w:rPr>
          <w:rFonts w:ascii="LMRoman17" w:eastAsia="LMRoman17" w:hAnsi="LMRoman17"/>
          <w:color w:val="000000"/>
          <w:w w:val="101"/>
          <w:sz w:val="34"/>
          <w:lang w:val="fr-FR"/>
        </w:rPr>
        <w:t xml:space="preserve">Entreprise : </w:t>
      </w:r>
      <w:r w:rsidR="00D45E78">
        <w:rPr>
          <w:rFonts w:ascii="LMRoman17" w:eastAsia="LMRoman17" w:hAnsi="LMRoman17"/>
          <w:color w:val="000000"/>
          <w:w w:val="101"/>
          <w:sz w:val="34"/>
          <w:lang w:val="fr-FR"/>
        </w:rPr>
        <w:t xml:space="preserve">VIRMATICS </w:t>
      </w:r>
      <w:r w:rsidR="00D07462">
        <w:rPr>
          <w:rFonts w:ascii="LMRoman17" w:eastAsia="LMRoman17" w:hAnsi="LMRoman17"/>
          <w:color w:val="000000"/>
          <w:w w:val="101"/>
          <w:sz w:val="34"/>
          <w:lang w:val="fr-FR"/>
        </w:rPr>
        <w:t xml:space="preserve">Ltd </w:t>
      </w:r>
    </w:p>
    <w:p w14:paraId="260EEEF4" w14:textId="7868E6B3" w:rsidR="000F42BA" w:rsidRPr="00D45E78" w:rsidRDefault="00000000">
      <w:pPr>
        <w:autoSpaceDE w:val="0"/>
        <w:autoSpaceDN w:val="0"/>
        <w:spacing w:before="222" w:after="0" w:line="402" w:lineRule="exact"/>
        <w:jc w:val="center"/>
        <w:rPr>
          <w:lang w:val="fr-FR"/>
        </w:rPr>
      </w:pPr>
      <w:r w:rsidRPr="00D45E78">
        <w:rPr>
          <w:rFonts w:ascii="LMRoman12" w:eastAsia="LMRoman12" w:hAnsi="LMRoman12"/>
          <w:color w:val="000000"/>
          <w:w w:val="98"/>
          <w:sz w:val="29"/>
          <w:lang w:val="fr-FR"/>
        </w:rPr>
        <w:t>Période :</w:t>
      </w:r>
      <w:r w:rsidR="00D07462">
        <w:rPr>
          <w:rFonts w:ascii="LMRoman12" w:eastAsia="LMRoman12" w:hAnsi="LMRoman12"/>
          <w:color w:val="000000"/>
          <w:w w:val="98"/>
          <w:sz w:val="29"/>
          <w:lang w:val="fr-FR"/>
        </w:rPr>
        <w:t xml:space="preserve"> 03 juin 2025</w:t>
      </w:r>
      <w:r w:rsidRPr="00D45E78">
        <w:rPr>
          <w:rFonts w:ascii="LMRoman12" w:eastAsia="LMRoman12" w:hAnsi="LMRoman12"/>
          <w:color w:val="000000"/>
          <w:w w:val="98"/>
          <w:sz w:val="29"/>
          <w:lang w:val="fr-FR"/>
        </w:rPr>
        <w:t xml:space="preserve">- </w:t>
      </w:r>
      <w:r w:rsidR="00D07462">
        <w:rPr>
          <w:rFonts w:ascii="LMRoman12" w:eastAsia="LMRoman12" w:hAnsi="LMRoman12"/>
          <w:color w:val="000000"/>
          <w:w w:val="98"/>
          <w:sz w:val="29"/>
          <w:lang w:val="fr-FR"/>
        </w:rPr>
        <w:t>12 Juillet 2025</w:t>
      </w:r>
    </w:p>
    <w:p w14:paraId="25F1C475" w14:textId="7C8EF70E" w:rsidR="000F42BA" w:rsidRDefault="00000000">
      <w:pPr>
        <w:autoSpaceDE w:val="0"/>
        <w:autoSpaceDN w:val="0"/>
        <w:spacing w:before="240" w:after="0" w:line="402" w:lineRule="exact"/>
        <w:jc w:val="center"/>
        <w:rPr>
          <w:rFonts w:ascii="LMRoman12" w:eastAsia="LMRoman12" w:hAnsi="LMRoman12"/>
          <w:color w:val="000000"/>
          <w:w w:val="98"/>
          <w:sz w:val="29"/>
          <w:lang w:val="fr-FR"/>
        </w:rPr>
      </w:pPr>
      <w:r w:rsidRPr="00D45E78">
        <w:rPr>
          <w:rFonts w:ascii="LMRoman12" w:eastAsia="LMRoman12" w:hAnsi="LMRoman12"/>
          <w:color w:val="000000"/>
          <w:w w:val="98"/>
          <w:sz w:val="29"/>
          <w:lang w:val="fr-FR"/>
        </w:rPr>
        <w:t>Tuteur en entreprise :</w:t>
      </w:r>
      <w:r w:rsidR="00D07462">
        <w:rPr>
          <w:rFonts w:ascii="LMRoman12" w:eastAsia="LMRoman12" w:hAnsi="LMRoman12"/>
          <w:color w:val="000000"/>
          <w:w w:val="98"/>
          <w:sz w:val="29"/>
          <w:lang w:val="fr-FR"/>
        </w:rPr>
        <w:t xml:space="preserve"> Mr ESHAN CHITANUN</w:t>
      </w:r>
    </w:p>
    <w:p w14:paraId="548A9C98" w14:textId="42006494" w:rsidR="00FC6C87" w:rsidRDefault="00FC6C87">
      <w:pPr>
        <w:autoSpaceDE w:val="0"/>
        <w:autoSpaceDN w:val="0"/>
        <w:spacing w:before="240" w:after="0" w:line="402" w:lineRule="exact"/>
        <w:jc w:val="center"/>
        <w:rPr>
          <w:rFonts w:ascii="LMRoman12" w:eastAsia="LMRoman12" w:hAnsi="LMRoman12"/>
          <w:color w:val="000000"/>
          <w:w w:val="98"/>
          <w:sz w:val="29"/>
          <w:lang w:val="fr-FR"/>
        </w:rPr>
      </w:pPr>
      <w:r w:rsidRPr="00D45E78">
        <w:rPr>
          <w:rFonts w:ascii="LMRoman12" w:eastAsia="LMRoman12" w:hAnsi="LMRoman12"/>
          <w:color w:val="000000"/>
          <w:w w:val="98"/>
          <w:sz w:val="29"/>
          <w:lang w:val="fr-FR"/>
        </w:rPr>
        <w:t xml:space="preserve">Tuteur </w:t>
      </w:r>
      <w:r>
        <w:rPr>
          <w:rFonts w:ascii="LMRoman12" w:eastAsia="LMRoman12" w:hAnsi="LMRoman12"/>
          <w:color w:val="000000"/>
          <w:w w:val="98"/>
          <w:sz w:val="29"/>
          <w:lang w:val="fr-FR"/>
        </w:rPr>
        <w:t>pédagogique :</w:t>
      </w:r>
      <w:r w:rsidR="0095490D">
        <w:rPr>
          <w:rFonts w:ascii="LMRoman12" w:eastAsia="LMRoman12" w:hAnsi="LMRoman12"/>
          <w:color w:val="000000"/>
          <w:w w:val="98"/>
          <w:sz w:val="29"/>
          <w:lang w:val="fr-FR"/>
        </w:rPr>
        <w:t xml:space="preserve"> Mr</w:t>
      </w:r>
      <w:r w:rsidR="0095490D" w:rsidRPr="0095490D">
        <w:rPr>
          <w:lang w:val="fr-FR"/>
        </w:rPr>
        <w:t xml:space="preserve"> </w:t>
      </w:r>
      <w:r w:rsidR="0095490D" w:rsidRPr="0095490D">
        <w:rPr>
          <w:rFonts w:ascii="LMRoman12" w:eastAsia="LMRoman12" w:hAnsi="LMRoman12"/>
          <w:color w:val="000000"/>
          <w:w w:val="98"/>
          <w:sz w:val="29"/>
          <w:lang w:val="fr-FR"/>
        </w:rPr>
        <w:t>Nasser Maudarbocus</w:t>
      </w:r>
      <w:r w:rsidR="00480D07">
        <w:rPr>
          <w:rFonts w:ascii="LMRoman12" w:eastAsia="LMRoman12" w:hAnsi="LMRoman12"/>
          <w:color w:val="000000"/>
          <w:w w:val="98"/>
          <w:sz w:val="29"/>
          <w:lang w:val="fr-FR"/>
        </w:rPr>
        <w:t xml:space="preserve"> </w:t>
      </w:r>
      <w:r>
        <w:rPr>
          <w:rFonts w:ascii="LMRoman12" w:eastAsia="LMRoman12" w:hAnsi="LMRoman12"/>
          <w:color w:val="000000"/>
          <w:w w:val="98"/>
          <w:sz w:val="29"/>
          <w:lang w:val="fr-FR"/>
        </w:rPr>
        <w:t xml:space="preserve"> </w:t>
      </w:r>
    </w:p>
    <w:p w14:paraId="54390CD1" w14:textId="77777777" w:rsidR="00480D07" w:rsidRDefault="00480D07">
      <w:pPr>
        <w:autoSpaceDE w:val="0"/>
        <w:autoSpaceDN w:val="0"/>
        <w:spacing w:before="240" w:after="0" w:line="402" w:lineRule="exact"/>
        <w:jc w:val="center"/>
        <w:rPr>
          <w:rFonts w:ascii="LMRoman12" w:eastAsia="LMRoman12" w:hAnsi="LMRoman12"/>
          <w:color w:val="000000"/>
          <w:w w:val="98"/>
          <w:sz w:val="29"/>
          <w:lang w:val="fr-FR"/>
        </w:rPr>
      </w:pPr>
    </w:p>
    <w:p w14:paraId="39FC4A5C" w14:textId="77777777" w:rsidR="00480D07" w:rsidRDefault="00480D07">
      <w:pPr>
        <w:autoSpaceDE w:val="0"/>
        <w:autoSpaceDN w:val="0"/>
        <w:spacing w:before="240" w:after="0" w:line="402" w:lineRule="exact"/>
        <w:jc w:val="center"/>
        <w:rPr>
          <w:rFonts w:ascii="LMRoman12" w:eastAsia="LMRoman12" w:hAnsi="LMRoman12"/>
          <w:color w:val="000000"/>
          <w:w w:val="98"/>
          <w:sz w:val="29"/>
          <w:lang w:val="fr-FR"/>
        </w:rPr>
      </w:pPr>
    </w:p>
    <w:p w14:paraId="67CAEBB7" w14:textId="77777777" w:rsidR="00480D07" w:rsidRDefault="00480D07">
      <w:pPr>
        <w:autoSpaceDE w:val="0"/>
        <w:autoSpaceDN w:val="0"/>
        <w:spacing w:before="240" w:after="0" w:line="402" w:lineRule="exact"/>
        <w:jc w:val="center"/>
        <w:rPr>
          <w:rFonts w:ascii="LMRoman12" w:eastAsia="LMRoman12" w:hAnsi="LMRoman12"/>
          <w:color w:val="000000"/>
          <w:w w:val="98"/>
          <w:sz w:val="29"/>
          <w:lang w:val="fr-FR"/>
        </w:rPr>
      </w:pPr>
    </w:p>
    <w:p w14:paraId="1B314FF0" w14:textId="77777777" w:rsidR="00480D07" w:rsidRDefault="00480D07">
      <w:pPr>
        <w:autoSpaceDE w:val="0"/>
        <w:autoSpaceDN w:val="0"/>
        <w:spacing w:before="240" w:after="0" w:line="402" w:lineRule="exact"/>
        <w:jc w:val="center"/>
        <w:rPr>
          <w:rFonts w:ascii="LMRoman12" w:eastAsia="LMRoman12" w:hAnsi="LMRoman12"/>
          <w:color w:val="000000"/>
          <w:w w:val="98"/>
          <w:sz w:val="29"/>
          <w:lang w:val="fr-FR"/>
        </w:rPr>
      </w:pPr>
    </w:p>
    <w:p w14:paraId="6B3BE4D6" w14:textId="77777777" w:rsidR="00480D07" w:rsidRPr="00D45E78" w:rsidRDefault="00480D07">
      <w:pPr>
        <w:autoSpaceDE w:val="0"/>
        <w:autoSpaceDN w:val="0"/>
        <w:spacing w:before="240" w:after="0" w:line="402" w:lineRule="exact"/>
        <w:jc w:val="center"/>
        <w:rPr>
          <w:lang w:val="fr-FR"/>
        </w:rPr>
      </w:pPr>
    </w:p>
    <w:p w14:paraId="470A90B9" w14:textId="4E8D9D45" w:rsidR="000F42BA" w:rsidRPr="00D45E78" w:rsidRDefault="00000000">
      <w:pPr>
        <w:autoSpaceDE w:val="0"/>
        <w:autoSpaceDN w:val="0"/>
        <w:spacing w:before="1090" w:after="0" w:line="404" w:lineRule="exact"/>
        <w:jc w:val="center"/>
        <w:rPr>
          <w:lang w:val="fr-FR"/>
        </w:rPr>
      </w:pPr>
      <w:r w:rsidRPr="00D45E78">
        <w:rPr>
          <w:rFonts w:ascii="LMRoman12" w:eastAsia="LMRoman12" w:hAnsi="LMRoman12"/>
          <w:color w:val="000000"/>
          <w:w w:val="98"/>
          <w:sz w:val="29"/>
          <w:lang w:val="fr-FR"/>
        </w:rPr>
        <w:t>Année académique : 202</w:t>
      </w:r>
      <w:r w:rsidR="00D45E78">
        <w:rPr>
          <w:rFonts w:ascii="LMRoman12" w:eastAsia="LMRoman12" w:hAnsi="LMRoman12"/>
          <w:color w:val="000000"/>
          <w:w w:val="98"/>
          <w:sz w:val="29"/>
          <w:lang w:val="fr-FR"/>
        </w:rPr>
        <w:t>5</w:t>
      </w:r>
      <w:r w:rsidRPr="00D45E78">
        <w:rPr>
          <w:rFonts w:ascii="LMRoman12" w:eastAsia="LMRoman12" w:hAnsi="LMRoman12"/>
          <w:color w:val="000000"/>
          <w:w w:val="98"/>
          <w:sz w:val="29"/>
          <w:lang w:val="fr-FR"/>
        </w:rPr>
        <w:t>-202</w:t>
      </w:r>
      <w:r w:rsidR="00D45E78">
        <w:rPr>
          <w:rFonts w:ascii="LMRoman12" w:eastAsia="LMRoman12" w:hAnsi="LMRoman12"/>
          <w:color w:val="000000"/>
          <w:w w:val="98"/>
          <w:sz w:val="29"/>
          <w:lang w:val="fr-FR"/>
        </w:rPr>
        <w:t>6</w:t>
      </w:r>
    </w:p>
    <w:p w14:paraId="60535B43" w14:textId="77777777" w:rsidR="00303A1B" w:rsidRDefault="00303A1B" w:rsidP="00303A1B">
      <w:pPr>
        <w:autoSpaceDE w:val="0"/>
        <w:autoSpaceDN w:val="0"/>
        <w:spacing w:after="0" w:line="154" w:lineRule="exact"/>
        <w:rPr>
          <w:lang w:val="fr-FR"/>
        </w:rPr>
      </w:pPr>
    </w:p>
    <w:p w14:paraId="6EC4DE23" w14:textId="77777777" w:rsidR="00161401" w:rsidRDefault="00161401" w:rsidP="00303A1B">
      <w:pPr>
        <w:autoSpaceDE w:val="0"/>
        <w:autoSpaceDN w:val="0"/>
        <w:spacing w:after="0" w:line="154" w:lineRule="exact"/>
        <w:rPr>
          <w:lang w:val="fr-FR"/>
        </w:rPr>
      </w:pPr>
    </w:p>
    <w:p w14:paraId="14D6A73A" w14:textId="77777777" w:rsidR="00161401" w:rsidRDefault="00161401" w:rsidP="00303A1B">
      <w:pPr>
        <w:autoSpaceDE w:val="0"/>
        <w:autoSpaceDN w:val="0"/>
        <w:spacing w:after="0" w:line="154" w:lineRule="exact"/>
        <w:rPr>
          <w:lang w:val="fr-FR"/>
        </w:rPr>
      </w:pPr>
    </w:p>
    <w:p w14:paraId="0F174E13" w14:textId="77777777" w:rsidR="00161401" w:rsidRDefault="00161401" w:rsidP="00303A1B">
      <w:pPr>
        <w:autoSpaceDE w:val="0"/>
        <w:autoSpaceDN w:val="0"/>
        <w:spacing w:after="0" w:line="154" w:lineRule="exact"/>
        <w:rPr>
          <w:lang w:val="fr-FR"/>
        </w:rPr>
      </w:pPr>
    </w:p>
    <w:p w14:paraId="013734B6" w14:textId="77777777" w:rsidR="00161401" w:rsidRDefault="00161401" w:rsidP="00303A1B">
      <w:pPr>
        <w:autoSpaceDE w:val="0"/>
        <w:autoSpaceDN w:val="0"/>
        <w:spacing w:after="0" w:line="154" w:lineRule="exact"/>
        <w:rPr>
          <w:lang w:val="fr-FR"/>
        </w:rPr>
      </w:pPr>
    </w:p>
    <w:p w14:paraId="6ABC71FB" w14:textId="77777777" w:rsidR="00161401" w:rsidRDefault="00161401" w:rsidP="00303A1B">
      <w:pPr>
        <w:autoSpaceDE w:val="0"/>
        <w:autoSpaceDN w:val="0"/>
        <w:spacing w:after="0" w:line="154" w:lineRule="exact"/>
        <w:rPr>
          <w:lang w:val="fr-FR"/>
        </w:rPr>
      </w:pPr>
    </w:p>
    <w:p w14:paraId="3C9BA4B9" w14:textId="77777777" w:rsidR="00161401" w:rsidRDefault="00161401" w:rsidP="00303A1B">
      <w:pPr>
        <w:autoSpaceDE w:val="0"/>
        <w:autoSpaceDN w:val="0"/>
        <w:spacing w:after="0" w:line="154" w:lineRule="exact"/>
        <w:rPr>
          <w:lang w:val="fr-FR"/>
        </w:rPr>
      </w:pPr>
    </w:p>
    <w:p w14:paraId="585BCF3D" w14:textId="77777777" w:rsidR="00161401" w:rsidRDefault="00161401" w:rsidP="00303A1B">
      <w:pPr>
        <w:autoSpaceDE w:val="0"/>
        <w:autoSpaceDN w:val="0"/>
        <w:spacing w:after="0" w:line="154" w:lineRule="exact"/>
        <w:rPr>
          <w:lang w:val="fr-FR"/>
        </w:rPr>
      </w:pPr>
    </w:p>
    <w:p w14:paraId="4F7B551A" w14:textId="77777777" w:rsidR="00161401" w:rsidRDefault="00161401" w:rsidP="00303A1B">
      <w:pPr>
        <w:autoSpaceDE w:val="0"/>
        <w:autoSpaceDN w:val="0"/>
        <w:spacing w:after="0" w:line="154" w:lineRule="exact"/>
        <w:rPr>
          <w:lang w:val="fr-FR"/>
        </w:rPr>
      </w:pPr>
    </w:p>
    <w:p w14:paraId="4D575F9B" w14:textId="77777777" w:rsidR="00161401" w:rsidRDefault="00161401" w:rsidP="00303A1B">
      <w:pPr>
        <w:autoSpaceDE w:val="0"/>
        <w:autoSpaceDN w:val="0"/>
        <w:spacing w:after="0" w:line="154" w:lineRule="exact"/>
        <w:rPr>
          <w:lang w:val="fr-FR"/>
        </w:rPr>
      </w:pPr>
    </w:p>
    <w:p w14:paraId="6CF6A914" w14:textId="77777777" w:rsidR="00161401" w:rsidRDefault="00161401" w:rsidP="00303A1B">
      <w:pPr>
        <w:autoSpaceDE w:val="0"/>
        <w:autoSpaceDN w:val="0"/>
        <w:spacing w:after="0" w:line="154" w:lineRule="exact"/>
        <w:rPr>
          <w:lang w:val="fr-FR"/>
        </w:rPr>
      </w:pPr>
    </w:p>
    <w:p w14:paraId="17EEDAD2" w14:textId="77777777" w:rsidR="00480D07" w:rsidRDefault="00480D07" w:rsidP="00303A1B">
      <w:pPr>
        <w:autoSpaceDE w:val="0"/>
        <w:autoSpaceDN w:val="0"/>
        <w:spacing w:after="0" w:line="154" w:lineRule="exact"/>
        <w:rPr>
          <w:lang w:val="fr-FR"/>
        </w:rPr>
      </w:pPr>
    </w:p>
    <w:p w14:paraId="51A567C5" w14:textId="77777777" w:rsidR="00480D07" w:rsidRDefault="00480D07" w:rsidP="00303A1B">
      <w:pPr>
        <w:autoSpaceDE w:val="0"/>
        <w:autoSpaceDN w:val="0"/>
        <w:spacing w:after="0" w:line="154" w:lineRule="exact"/>
        <w:rPr>
          <w:lang w:val="fr-FR"/>
        </w:rPr>
      </w:pPr>
    </w:p>
    <w:p w14:paraId="24E05082" w14:textId="77777777" w:rsidR="004E11BA" w:rsidRDefault="004E11BA" w:rsidP="00303A1B">
      <w:pPr>
        <w:autoSpaceDE w:val="0"/>
        <w:autoSpaceDN w:val="0"/>
        <w:spacing w:after="0" w:line="154" w:lineRule="exact"/>
        <w:rPr>
          <w:lang w:val="fr-FR"/>
        </w:rPr>
      </w:pPr>
    </w:p>
    <w:p w14:paraId="7CD565CF" w14:textId="77777777" w:rsidR="004E11BA" w:rsidRDefault="004E11BA" w:rsidP="00303A1B">
      <w:pPr>
        <w:autoSpaceDE w:val="0"/>
        <w:autoSpaceDN w:val="0"/>
        <w:spacing w:after="0" w:line="154" w:lineRule="exact"/>
        <w:rPr>
          <w:lang w:val="fr-FR"/>
        </w:rPr>
      </w:pPr>
    </w:p>
    <w:p w14:paraId="6AE756C1" w14:textId="77777777" w:rsidR="004E11BA" w:rsidRDefault="004E11BA" w:rsidP="00303A1B">
      <w:pPr>
        <w:autoSpaceDE w:val="0"/>
        <w:autoSpaceDN w:val="0"/>
        <w:spacing w:after="0" w:line="154" w:lineRule="exact"/>
        <w:rPr>
          <w:lang w:val="fr-FR"/>
        </w:rPr>
      </w:pPr>
    </w:p>
    <w:p w14:paraId="1473EEA9" w14:textId="77777777" w:rsidR="004E11BA" w:rsidRDefault="004E11BA" w:rsidP="00303A1B">
      <w:pPr>
        <w:autoSpaceDE w:val="0"/>
        <w:autoSpaceDN w:val="0"/>
        <w:spacing w:after="0" w:line="154" w:lineRule="exact"/>
        <w:rPr>
          <w:lang w:val="fr-FR"/>
        </w:rPr>
      </w:pPr>
    </w:p>
    <w:p w14:paraId="6E30FEAA" w14:textId="77777777" w:rsidR="004E11BA" w:rsidRDefault="004E11BA" w:rsidP="00303A1B">
      <w:pPr>
        <w:autoSpaceDE w:val="0"/>
        <w:autoSpaceDN w:val="0"/>
        <w:spacing w:after="0" w:line="154" w:lineRule="exact"/>
        <w:rPr>
          <w:lang w:val="fr-FR"/>
        </w:rPr>
      </w:pPr>
    </w:p>
    <w:p w14:paraId="5BEEE26D" w14:textId="77777777" w:rsidR="004E11BA" w:rsidRDefault="004E11BA" w:rsidP="00303A1B">
      <w:pPr>
        <w:autoSpaceDE w:val="0"/>
        <w:autoSpaceDN w:val="0"/>
        <w:spacing w:after="0" w:line="154" w:lineRule="exact"/>
        <w:rPr>
          <w:lang w:val="fr-FR"/>
        </w:rPr>
      </w:pPr>
    </w:p>
    <w:p w14:paraId="144FD7CF" w14:textId="77777777" w:rsidR="00161401" w:rsidRDefault="00161401" w:rsidP="00303A1B">
      <w:pPr>
        <w:autoSpaceDE w:val="0"/>
        <w:autoSpaceDN w:val="0"/>
        <w:spacing w:after="0" w:line="154" w:lineRule="exact"/>
        <w:rPr>
          <w:lang w:val="fr-FR"/>
        </w:rPr>
      </w:pPr>
    </w:p>
    <w:p w14:paraId="24A413A3" w14:textId="454F7532" w:rsidR="00161401" w:rsidRDefault="00161401" w:rsidP="00303A1B">
      <w:pPr>
        <w:autoSpaceDE w:val="0"/>
        <w:autoSpaceDN w:val="0"/>
        <w:spacing w:after="0" w:line="154" w:lineRule="exact"/>
        <w:rPr>
          <w:lang w:val="fr-FR"/>
        </w:rPr>
      </w:pPr>
      <w:r>
        <w:rPr>
          <w:lang w:val="fr-FR"/>
        </w:rPr>
        <w:tab/>
      </w:r>
    </w:p>
    <w:tbl>
      <w:tblPr>
        <w:tblW w:w="10632" w:type="dxa"/>
        <w:tblInd w:w="-709" w:type="dxa"/>
        <w:tblLayout w:type="fixed"/>
        <w:tblLook w:val="04A0" w:firstRow="1" w:lastRow="0" w:firstColumn="1" w:lastColumn="0" w:noHBand="0" w:noVBand="1"/>
      </w:tblPr>
      <w:tblGrid>
        <w:gridCol w:w="5975"/>
        <w:gridCol w:w="4657"/>
      </w:tblGrid>
      <w:tr w:rsidR="00B8537D" w14:paraId="6CB203F5" w14:textId="77777777" w:rsidTr="002F7B1A">
        <w:trPr>
          <w:trHeight w:hRule="exact" w:val="512"/>
        </w:trPr>
        <w:tc>
          <w:tcPr>
            <w:tcW w:w="5975" w:type="dxa"/>
            <w:tcBorders>
              <w:bottom w:val="single" w:sz="3" w:space="0" w:color="000000"/>
            </w:tcBorders>
            <w:tcMar>
              <w:left w:w="0" w:type="dxa"/>
              <w:right w:w="0" w:type="dxa"/>
            </w:tcMar>
          </w:tcPr>
          <w:p w14:paraId="285D1B9D" w14:textId="7367B454" w:rsidR="00B8537D" w:rsidRDefault="00B8537D" w:rsidP="00B8537D">
            <w:pPr>
              <w:autoSpaceDE w:val="0"/>
              <w:autoSpaceDN w:val="0"/>
              <w:spacing w:before="152" w:after="0" w:line="338" w:lineRule="exact"/>
            </w:pPr>
            <w:r>
              <w:rPr>
                <w:rFonts w:ascii="LMRoman12" w:eastAsia="LMRoman12" w:hAnsi="LMRoman12"/>
                <w:color w:val="000000"/>
                <w:sz w:val="24"/>
              </w:rPr>
              <w:lastRenderedPageBreak/>
              <w:t>Rapport de Stage</w:t>
            </w:r>
          </w:p>
        </w:tc>
        <w:tc>
          <w:tcPr>
            <w:tcW w:w="4657" w:type="dxa"/>
            <w:tcBorders>
              <w:bottom w:val="single" w:sz="3" w:space="0" w:color="000000"/>
            </w:tcBorders>
            <w:tcMar>
              <w:left w:w="0" w:type="dxa"/>
              <w:right w:w="0" w:type="dxa"/>
            </w:tcMar>
          </w:tcPr>
          <w:p w14:paraId="16F91547" w14:textId="3D714034" w:rsidR="00B8537D" w:rsidRDefault="00B8537D" w:rsidP="00B8537D">
            <w:pPr>
              <w:autoSpaceDE w:val="0"/>
              <w:autoSpaceDN w:val="0"/>
              <w:spacing w:before="152" w:after="0" w:line="338" w:lineRule="exact"/>
              <w:jc w:val="right"/>
            </w:pPr>
            <w:r>
              <w:rPr>
                <w:rFonts w:ascii="LMRoman12" w:eastAsia="LMRoman12" w:hAnsi="LMRoman12"/>
                <w:color w:val="000000"/>
                <w:sz w:val="24"/>
              </w:rPr>
              <w:t>1/</w:t>
            </w:r>
            <w:r w:rsidR="00D03A30">
              <w:rPr>
                <w:rFonts w:ascii="LMRoman12" w:eastAsia="LMRoman12" w:hAnsi="LMRoman12"/>
                <w:color w:val="000000"/>
                <w:sz w:val="24"/>
              </w:rPr>
              <w:t>13</w:t>
            </w:r>
          </w:p>
        </w:tc>
      </w:tr>
    </w:tbl>
    <w:p w14:paraId="71671EEB" w14:textId="77777777" w:rsidR="009C1467" w:rsidRDefault="009C1467" w:rsidP="009C1467">
      <w:pPr>
        <w:rPr>
          <w:rFonts w:ascii="LMRoman12" w:eastAsia="LMRoman12" w:hAnsi="LMRoman12"/>
          <w:b/>
          <w:color w:val="000000"/>
          <w:w w:val="101"/>
          <w:sz w:val="34"/>
        </w:rPr>
      </w:pPr>
    </w:p>
    <w:p w14:paraId="2E8E8347" w14:textId="61C88EA5" w:rsidR="009C1467" w:rsidRPr="009C1467" w:rsidRDefault="009C1467" w:rsidP="009C1467">
      <w:pPr>
        <w:pStyle w:val="Paragraphedeliste"/>
        <w:numPr>
          <w:ilvl w:val="0"/>
          <w:numId w:val="17"/>
        </w:numPr>
        <w:rPr>
          <w:b/>
          <w:bCs/>
          <w:sz w:val="44"/>
          <w:szCs w:val="44"/>
          <w:u w:val="single"/>
          <w:lang w:val="fr-FR"/>
        </w:rPr>
      </w:pPr>
      <w:r w:rsidRPr="009C1467">
        <w:rPr>
          <w:b/>
          <w:bCs/>
          <w:sz w:val="44"/>
          <w:szCs w:val="44"/>
          <w:u w:val="single"/>
          <w:lang w:val="fr-FR"/>
        </w:rPr>
        <w:t xml:space="preserve">Table des Matières         </w:t>
      </w:r>
    </w:p>
    <w:p w14:paraId="2C4EFD8F" w14:textId="77777777" w:rsidR="009C1467" w:rsidRPr="000F4C40" w:rsidRDefault="009C1467" w:rsidP="009C1467">
      <w:pPr>
        <w:autoSpaceDE w:val="0"/>
        <w:autoSpaceDN w:val="0"/>
        <w:spacing w:before="360" w:after="0" w:line="492" w:lineRule="exact"/>
        <w:ind w:left="360" w:right="4"/>
        <w:rPr>
          <w:lang w:val="fr-FR"/>
        </w:rPr>
      </w:pPr>
      <w:r>
        <w:rPr>
          <w:rFonts w:ascii="LMRoman12" w:eastAsia="LMRoman12" w:hAnsi="LMRoman12"/>
          <w:b/>
          <w:color w:val="000000"/>
          <w:w w:val="101"/>
          <w:sz w:val="34"/>
          <w:lang w:val="fr-FR"/>
        </w:rPr>
        <w:t xml:space="preserve">    </w:t>
      </w:r>
      <w:r w:rsidRPr="000F4C40">
        <w:rPr>
          <w:rFonts w:ascii="LMRoman12" w:eastAsia="LMRoman12" w:hAnsi="LMRoman12"/>
          <w:b/>
          <w:color w:val="000000"/>
          <w:w w:val="101"/>
          <w:sz w:val="34"/>
          <w:lang w:val="fr-FR"/>
        </w:rPr>
        <w:t>Remerciements</w:t>
      </w:r>
    </w:p>
    <w:p w14:paraId="6D6212BD" w14:textId="77777777" w:rsidR="009C1467" w:rsidRPr="000F4C40" w:rsidRDefault="009C1467" w:rsidP="009C1467">
      <w:pPr>
        <w:rPr>
          <w:lang w:val="fr-FR"/>
        </w:rPr>
      </w:pPr>
    </w:p>
    <w:p w14:paraId="525C1F65" w14:textId="3A16E90F" w:rsidR="009C1467" w:rsidRPr="00D43CAD" w:rsidRDefault="009C1467" w:rsidP="009C1467">
      <w:pPr>
        <w:numPr>
          <w:ilvl w:val="0"/>
          <w:numId w:val="14"/>
        </w:numPr>
        <w:rPr>
          <w:lang w:val="fr-FR"/>
        </w:rPr>
      </w:pPr>
      <w:r w:rsidRPr="00D43CAD">
        <w:rPr>
          <w:b/>
          <w:bCs/>
          <w:sz w:val="28"/>
          <w:szCs w:val="28"/>
          <w:lang w:val="fr-FR"/>
        </w:rPr>
        <w:t>Introduction</w:t>
      </w:r>
      <w:r w:rsidRPr="00D43CAD">
        <w:rPr>
          <w:sz w:val="28"/>
          <w:szCs w:val="28"/>
          <w:lang w:val="fr-FR"/>
        </w:rPr>
        <w:br/>
      </w:r>
    </w:p>
    <w:p w14:paraId="4B80FABB" w14:textId="33BFF59D" w:rsidR="009C1467" w:rsidRPr="00D43CAD" w:rsidRDefault="009C1467" w:rsidP="009C1467">
      <w:pPr>
        <w:numPr>
          <w:ilvl w:val="0"/>
          <w:numId w:val="14"/>
        </w:numPr>
        <w:rPr>
          <w:lang w:val="fr-FR"/>
        </w:rPr>
      </w:pPr>
      <w:r w:rsidRPr="00D43CAD">
        <w:rPr>
          <w:b/>
          <w:bCs/>
          <w:sz w:val="28"/>
          <w:szCs w:val="28"/>
          <w:lang w:val="fr-FR"/>
        </w:rPr>
        <w:t>Présentation de l’entreprise</w:t>
      </w:r>
      <w:r w:rsidRPr="00D43CAD">
        <w:rPr>
          <w:sz w:val="28"/>
          <w:szCs w:val="28"/>
          <w:lang w:val="fr-FR"/>
        </w:rPr>
        <w:br/>
      </w:r>
      <w:r w:rsidRPr="00D43CAD">
        <w:rPr>
          <w:lang w:val="fr-FR"/>
        </w:rPr>
        <w:t>2.1 Contexte et historique</w:t>
      </w:r>
      <w:r w:rsidRPr="00D43CAD">
        <w:rPr>
          <w:lang w:val="fr-FR"/>
        </w:rPr>
        <w:br/>
        <w:t>2.2 Organisation</w:t>
      </w:r>
      <w:r w:rsidRPr="00D43CAD">
        <w:rPr>
          <w:lang w:val="fr-FR"/>
        </w:rPr>
        <w:br/>
        <w:t>2.3 Produits et services</w:t>
      </w:r>
      <w:r w:rsidRPr="00D43CAD">
        <w:rPr>
          <w:lang w:val="fr-FR"/>
        </w:rPr>
        <w:br/>
        <w:t>2.4 Photos du bureau</w:t>
      </w:r>
      <w:r w:rsidRPr="00D43CAD">
        <w:rPr>
          <w:lang w:val="fr-FR"/>
        </w:rPr>
        <w:br/>
        <w:t xml:space="preserve">2.5 Positionnement </w:t>
      </w:r>
    </w:p>
    <w:p w14:paraId="13E4E8B9" w14:textId="43AFB769" w:rsidR="009C1467" w:rsidRPr="00D43CAD" w:rsidRDefault="009C1467" w:rsidP="009C1467">
      <w:pPr>
        <w:numPr>
          <w:ilvl w:val="0"/>
          <w:numId w:val="14"/>
        </w:numPr>
        <w:rPr>
          <w:lang w:val="fr-FR"/>
        </w:rPr>
      </w:pPr>
      <w:r w:rsidRPr="00D43CAD">
        <w:rPr>
          <w:b/>
          <w:bCs/>
          <w:sz w:val="28"/>
          <w:szCs w:val="28"/>
          <w:lang w:val="fr-FR"/>
        </w:rPr>
        <w:t>Missions et tâches réalisées</w:t>
      </w:r>
      <w:r w:rsidRPr="00D43CAD">
        <w:rPr>
          <w:lang w:val="fr-FR"/>
        </w:rPr>
        <w:br/>
        <w:t>3.1 Description des missions</w:t>
      </w:r>
      <w:r w:rsidRPr="00D43CAD">
        <w:rPr>
          <w:lang w:val="fr-FR"/>
        </w:rPr>
        <w:br/>
        <w:t>3.2 Environnement de travai</w:t>
      </w:r>
      <w:r>
        <w:rPr>
          <w:lang w:val="fr-FR"/>
        </w:rPr>
        <w:t>l</w:t>
      </w:r>
    </w:p>
    <w:p w14:paraId="2DFA7998" w14:textId="4863A438" w:rsidR="009C1467" w:rsidRPr="009C1467" w:rsidRDefault="009C1467" w:rsidP="009C1467">
      <w:pPr>
        <w:numPr>
          <w:ilvl w:val="0"/>
          <w:numId w:val="14"/>
        </w:numPr>
        <w:rPr>
          <w:lang w:val="fr-FR"/>
        </w:rPr>
      </w:pPr>
      <w:r w:rsidRPr="00D43CAD">
        <w:rPr>
          <w:b/>
          <w:bCs/>
          <w:sz w:val="28"/>
          <w:szCs w:val="28"/>
          <w:lang w:val="fr-FR"/>
        </w:rPr>
        <w:t xml:space="preserve">Présentation du projet de </w:t>
      </w:r>
      <w:r>
        <w:rPr>
          <w:lang w:val="fr-FR"/>
        </w:rPr>
        <w:t xml:space="preserve">                                                                                                    </w:t>
      </w:r>
      <w:r w:rsidRPr="00D43CAD">
        <w:rPr>
          <w:lang w:val="fr-FR"/>
        </w:rPr>
        <w:t>4.1 Contexte du projet</w:t>
      </w:r>
      <w:r w:rsidRPr="00D43CAD">
        <w:rPr>
          <w:lang w:val="fr-FR"/>
        </w:rPr>
        <w:br/>
        <w:t>4.2 Objectifs du projet</w:t>
      </w:r>
      <w:r w:rsidRPr="00D43CAD">
        <w:rPr>
          <w:lang w:val="fr-FR"/>
        </w:rPr>
        <w:br/>
        <w:t>4.3 Description du projet</w:t>
      </w:r>
      <w:r w:rsidRPr="00D43CAD">
        <w:rPr>
          <w:lang w:val="fr-FR"/>
        </w:rPr>
        <w:br/>
        <w:t>4.4 Modèle Conceptuel de Données (MCD)</w:t>
      </w:r>
      <w:r w:rsidRPr="00D43CAD">
        <w:rPr>
          <w:lang w:val="fr-FR"/>
        </w:rPr>
        <w:br/>
      </w:r>
    </w:p>
    <w:p w14:paraId="0A7D6ACD" w14:textId="3DD238AF" w:rsidR="009C1467" w:rsidRPr="009C1467" w:rsidRDefault="009C1467" w:rsidP="009C1467">
      <w:pPr>
        <w:numPr>
          <w:ilvl w:val="0"/>
          <w:numId w:val="14"/>
        </w:numPr>
        <w:rPr>
          <w:lang w:val="fr-FR"/>
        </w:rPr>
      </w:pPr>
      <w:r w:rsidRPr="00D43CAD">
        <w:rPr>
          <w:b/>
          <w:bCs/>
          <w:sz w:val="28"/>
          <w:szCs w:val="28"/>
          <w:lang w:val="fr-FR"/>
        </w:rPr>
        <w:t>Technologies utilisées</w:t>
      </w:r>
      <w:r w:rsidRPr="00D43CAD">
        <w:rPr>
          <w:lang w:val="fr-FR"/>
        </w:rPr>
        <w:br/>
      </w:r>
      <w:r>
        <w:rPr>
          <w:lang w:val="fr-FR"/>
        </w:rPr>
        <w:t>5</w:t>
      </w:r>
      <w:r w:rsidRPr="00D43CAD">
        <w:rPr>
          <w:lang w:val="fr-FR"/>
        </w:rPr>
        <w:t>.</w:t>
      </w:r>
      <w:r>
        <w:rPr>
          <w:lang w:val="fr-FR"/>
        </w:rPr>
        <w:t>1</w:t>
      </w:r>
      <w:r w:rsidRPr="00D43CAD">
        <w:rPr>
          <w:lang w:val="fr-FR"/>
        </w:rPr>
        <w:t xml:space="preserve"> Rôle dans le projet</w:t>
      </w:r>
      <w:r w:rsidRPr="00D43CAD">
        <w:rPr>
          <w:lang w:val="fr-FR"/>
        </w:rPr>
        <w:br/>
      </w:r>
    </w:p>
    <w:p w14:paraId="0876ED0E" w14:textId="49C09B0F" w:rsidR="009C1467" w:rsidRPr="009C1467" w:rsidRDefault="009C1467" w:rsidP="009C1467">
      <w:pPr>
        <w:pStyle w:val="Paragraphedeliste"/>
        <w:numPr>
          <w:ilvl w:val="0"/>
          <w:numId w:val="14"/>
        </w:numPr>
        <w:tabs>
          <w:tab w:val="left" w:pos="752"/>
        </w:tabs>
        <w:autoSpaceDE w:val="0"/>
        <w:autoSpaceDN w:val="0"/>
        <w:spacing w:before="94" w:after="170" w:line="288" w:lineRule="exact"/>
        <w:ind w:right="24"/>
        <w:rPr>
          <w:rFonts w:ascii="LMRoman12" w:eastAsia="LMRoman12" w:hAnsi="LMRoman12"/>
          <w:b/>
          <w:bCs/>
          <w:color w:val="000000"/>
          <w:sz w:val="24"/>
          <w:lang w:val="fr-FR"/>
        </w:rPr>
      </w:pPr>
      <w:r w:rsidRPr="009C1467">
        <w:rPr>
          <w:b/>
          <w:bCs/>
          <w:sz w:val="28"/>
          <w:szCs w:val="28"/>
          <w:lang w:val="fr-FR"/>
        </w:rPr>
        <w:t>Organisation et méthodologie</w:t>
      </w:r>
      <w:r w:rsidRPr="009C1467">
        <w:rPr>
          <w:b/>
          <w:bCs/>
          <w:sz w:val="28"/>
          <w:szCs w:val="28"/>
          <w:lang w:val="fr-FR"/>
        </w:rPr>
        <w:br/>
      </w:r>
      <w:r w:rsidRPr="009C1467">
        <w:rPr>
          <w:lang w:val="fr-FR"/>
        </w:rPr>
        <w:t>6.1 Résultats attendus</w:t>
      </w:r>
      <w:r w:rsidRPr="009C1467">
        <w:rPr>
          <w:lang w:val="fr-FR"/>
        </w:rPr>
        <w:br/>
        <w:t xml:space="preserve">6.2 Défis rencontrés                                                                                                                                        6.3 Compétences acquises </w:t>
      </w:r>
      <w:r w:rsidRPr="009C1467">
        <w:rPr>
          <w:lang w:val="fr-FR"/>
        </w:rPr>
        <w:br/>
        <w:t xml:space="preserve">6.4 </w:t>
      </w:r>
      <w:r w:rsidRPr="009C1467">
        <w:rPr>
          <w:rFonts w:ascii="LMRoman12" w:eastAsia="LMRoman12" w:hAnsi="LMRoman12"/>
          <w:color w:val="000000"/>
          <w:sz w:val="24"/>
          <w:lang w:val="fr-FR"/>
        </w:rPr>
        <w:t>Apport à l’entreprise</w:t>
      </w:r>
      <w:r w:rsidRPr="009C1467">
        <w:rPr>
          <w:rFonts w:ascii="LMRoman12" w:eastAsia="LMRoman12" w:hAnsi="LMRoman12"/>
          <w:b/>
          <w:bCs/>
          <w:color w:val="000000"/>
          <w:sz w:val="24"/>
          <w:lang w:val="fr-FR"/>
        </w:rPr>
        <w:t xml:space="preserve"> </w:t>
      </w:r>
      <w:r w:rsidRPr="009C1467">
        <w:rPr>
          <w:lang w:val="fr-FR"/>
        </w:rPr>
        <w:br/>
        <w:t xml:space="preserve">6.5 Apport du stage a mon projet professionnel </w:t>
      </w:r>
      <w:r w:rsidRPr="009C1467">
        <w:rPr>
          <w:lang w:val="fr-FR"/>
        </w:rPr>
        <w:br/>
      </w:r>
    </w:p>
    <w:p w14:paraId="5570D680" w14:textId="77777777" w:rsidR="009C1467" w:rsidRPr="009C1467" w:rsidRDefault="009C1467" w:rsidP="009C1467">
      <w:pPr>
        <w:pStyle w:val="Paragraphedeliste"/>
        <w:numPr>
          <w:ilvl w:val="0"/>
          <w:numId w:val="14"/>
        </w:numPr>
        <w:rPr>
          <w:lang w:val="fr-FR"/>
        </w:rPr>
      </w:pPr>
      <w:r w:rsidRPr="009C1467">
        <w:rPr>
          <w:b/>
          <w:bCs/>
          <w:lang w:val="fr-FR"/>
        </w:rPr>
        <w:t>Compétences transversales</w:t>
      </w:r>
    </w:p>
    <w:p w14:paraId="4C31EB92" w14:textId="77777777" w:rsidR="009C1467" w:rsidRPr="009C1467" w:rsidRDefault="009C1467" w:rsidP="009C1467">
      <w:pPr>
        <w:ind w:left="360"/>
        <w:rPr>
          <w:lang w:val="fr-FR"/>
        </w:rPr>
      </w:pPr>
    </w:p>
    <w:p w14:paraId="64E1D0FA" w14:textId="77777777" w:rsidR="009C1467" w:rsidRPr="009C1467" w:rsidRDefault="009C1467" w:rsidP="009C1467">
      <w:pPr>
        <w:pStyle w:val="Paragraphedeliste"/>
        <w:numPr>
          <w:ilvl w:val="0"/>
          <w:numId w:val="14"/>
        </w:numPr>
        <w:rPr>
          <w:lang w:val="fr-FR"/>
        </w:rPr>
      </w:pPr>
      <w:r w:rsidRPr="009C1467">
        <w:rPr>
          <w:b/>
          <w:bCs/>
          <w:lang w:val="fr-FR"/>
        </w:rPr>
        <w:t>Conclusion</w:t>
      </w:r>
    </w:p>
    <w:p w14:paraId="18146F69" w14:textId="77777777" w:rsidR="009C1467" w:rsidRDefault="009C1467" w:rsidP="009C1467">
      <w:pPr>
        <w:rPr>
          <w:rFonts w:ascii="LMRoman12" w:eastAsia="LMRoman12" w:hAnsi="LMRoman12"/>
          <w:b/>
          <w:color w:val="000000"/>
          <w:w w:val="101"/>
          <w:sz w:val="34"/>
        </w:rPr>
      </w:pPr>
    </w:p>
    <w:p w14:paraId="463AA965" w14:textId="77777777" w:rsidR="00D43CAD" w:rsidRDefault="00D43CAD">
      <w:pPr>
        <w:rPr>
          <w:lang w:val="fr-FR"/>
        </w:rPr>
      </w:pPr>
    </w:p>
    <w:p w14:paraId="0233D361" w14:textId="77777777" w:rsidR="00DD41A0" w:rsidRPr="00303A1B" w:rsidRDefault="00DD41A0">
      <w:pPr>
        <w:rPr>
          <w:lang w:val="fr-FR"/>
        </w:rPr>
        <w:sectPr w:rsidR="00DD41A0" w:rsidRPr="00303A1B">
          <w:pgSz w:w="11906" w:h="16838"/>
          <w:pgMar w:top="306" w:right="1394" w:bottom="376" w:left="1414" w:header="720" w:footer="720" w:gutter="0"/>
          <w:cols w:space="720"/>
          <w:docGrid w:linePitch="360"/>
        </w:sectPr>
      </w:pPr>
    </w:p>
    <w:p w14:paraId="1940DEB2" w14:textId="77777777" w:rsidR="000F42BA" w:rsidRPr="00303A1B" w:rsidRDefault="000F42BA">
      <w:pPr>
        <w:autoSpaceDE w:val="0"/>
        <w:autoSpaceDN w:val="0"/>
        <w:spacing w:after="0" w:line="154" w:lineRule="exact"/>
        <w:rPr>
          <w:lang w:val="fr-FR"/>
        </w:rPr>
      </w:pPr>
    </w:p>
    <w:tbl>
      <w:tblPr>
        <w:tblW w:w="9890" w:type="dxa"/>
        <w:tblInd w:w="-426" w:type="dxa"/>
        <w:tblLayout w:type="fixed"/>
        <w:tblLook w:val="04A0" w:firstRow="1" w:lastRow="0" w:firstColumn="1" w:lastColumn="0" w:noHBand="0" w:noVBand="1"/>
      </w:tblPr>
      <w:tblGrid>
        <w:gridCol w:w="7850"/>
        <w:gridCol w:w="2040"/>
      </w:tblGrid>
      <w:tr w:rsidR="00B8537D" w14:paraId="7CCB0A53" w14:textId="77777777" w:rsidTr="003C10E2">
        <w:trPr>
          <w:trHeight w:hRule="exact" w:val="512"/>
        </w:trPr>
        <w:tc>
          <w:tcPr>
            <w:tcW w:w="7850" w:type="dxa"/>
            <w:tcBorders>
              <w:bottom w:val="single" w:sz="3" w:space="0" w:color="000000"/>
            </w:tcBorders>
            <w:tcMar>
              <w:left w:w="0" w:type="dxa"/>
              <w:right w:w="0" w:type="dxa"/>
            </w:tcMar>
          </w:tcPr>
          <w:p w14:paraId="7BB84A79" w14:textId="77777777" w:rsidR="00B8537D" w:rsidRDefault="00B8537D" w:rsidP="003C10E2">
            <w:pPr>
              <w:autoSpaceDE w:val="0"/>
              <w:autoSpaceDN w:val="0"/>
              <w:spacing w:before="152" w:after="0" w:line="338" w:lineRule="exact"/>
            </w:pPr>
            <w:r>
              <w:rPr>
                <w:rFonts w:ascii="LMRoman12" w:eastAsia="LMRoman12" w:hAnsi="LMRoman12"/>
                <w:color w:val="000000"/>
                <w:sz w:val="24"/>
              </w:rPr>
              <w:t>Rapport de Stage</w:t>
            </w:r>
          </w:p>
        </w:tc>
        <w:tc>
          <w:tcPr>
            <w:tcW w:w="2040" w:type="dxa"/>
            <w:tcBorders>
              <w:bottom w:val="single" w:sz="3" w:space="0" w:color="000000"/>
            </w:tcBorders>
            <w:tcMar>
              <w:left w:w="0" w:type="dxa"/>
              <w:right w:w="0" w:type="dxa"/>
            </w:tcMar>
          </w:tcPr>
          <w:p w14:paraId="680E0462" w14:textId="7EB36080" w:rsidR="00B8537D" w:rsidRDefault="00B8537D" w:rsidP="003C10E2">
            <w:pPr>
              <w:autoSpaceDE w:val="0"/>
              <w:autoSpaceDN w:val="0"/>
              <w:spacing w:before="152" w:after="0" w:line="338" w:lineRule="exact"/>
              <w:jc w:val="right"/>
            </w:pPr>
            <w:r>
              <w:rPr>
                <w:rFonts w:ascii="LMRoman12" w:eastAsia="LMRoman12" w:hAnsi="LMRoman12"/>
                <w:color w:val="000000"/>
                <w:sz w:val="24"/>
              </w:rPr>
              <w:t>2/</w:t>
            </w:r>
            <w:r w:rsidR="00D03A30">
              <w:rPr>
                <w:rFonts w:ascii="LMRoman12" w:eastAsia="LMRoman12" w:hAnsi="LMRoman12"/>
                <w:color w:val="000000"/>
                <w:sz w:val="24"/>
              </w:rPr>
              <w:t>13</w:t>
            </w:r>
          </w:p>
        </w:tc>
      </w:tr>
    </w:tbl>
    <w:p w14:paraId="3797F4B8" w14:textId="77777777" w:rsidR="00FC6C87" w:rsidRDefault="00FC6C87" w:rsidP="00E25862">
      <w:pPr>
        <w:autoSpaceDE w:val="0"/>
        <w:autoSpaceDN w:val="0"/>
        <w:spacing w:before="360" w:after="0" w:line="492" w:lineRule="exact"/>
        <w:ind w:left="4" w:right="4"/>
        <w:rPr>
          <w:rFonts w:ascii="LMRoman12" w:eastAsia="LMRoman12" w:hAnsi="LMRoman12"/>
          <w:b/>
          <w:color w:val="000000"/>
          <w:w w:val="101"/>
          <w:sz w:val="34"/>
          <w:lang w:val="fr-FR"/>
        </w:rPr>
      </w:pPr>
    </w:p>
    <w:p w14:paraId="5731BF33" w14:textId="371B34D1" w:rsidR="00FC6C87" w:rsidRDefault="00480D07" w:rsidP="00E25862">
      <w:pPr>
        <w:autoSpaceDE w:val="0"/>
        <w:autoSpaceDN w:val="0"/>
        <w:spacing w:before="360" w:after="0" w:line="492" w:lineRule="exact"/>
        <w:ind w:left="4" w:right="4"/>
        <w:rPr>
          <w:rFonts w:ascii="LMRoman12" w:eastAsia="LMRoman12" w:hAnsi="LMRoman12"/>
          <w:b/>
          <w:color w:val="000000"/>
          <w:w w:val="101"/>
          <w:sz w:val="34"/>
          <w:lang w:val="fr-FR"/>
        </w:rPr>
      </w:pPr>
      <w:r>
        <w:rPr>
          <w:rFonts w:ascii="LMRoman12" w:eastAsia="LMRoman12" w:hAnsi="LMRoman12"/>
          <w:b/>
          <w:color w:val="000000"/>
          <w:w w:val="101"/>
          <w:sz w:val="34"/>
          <w:lang w:val="fr-FR"/>
        </w:rPr>
        <w:t xml:space="preserve">ANNEE 1 : Adresse de l’entreprise </w:t>
      </w:r>
    </w:p>
    <w:p w14:paraId="093F9219" w14:textId="5C9618BB" w:rsidR="00480D07" w:rsidRDefault="00480D07" w:rsidP="00E25862">
      <w:pPr>
        <w:autoSpaceDE w:val="0"/>
        <w:autoSpaceDN w:val="0"/>
        <w:spacing w:before="360" w:after="0" w:line="492" w:lineRule="exact"/>
        <w:ind w:left="4" w:right="4"/>
        <w:rPr>
          <w:rFonts w:ascii="LMRoman12" w:eastAsia="LMRoman12" w:hAnsi="LMRoman12"/>
          <w:bCs/>
          <w:color w:val="000000"/>
          <w:w w:val="101"/>
          <w:sz w:val="34"/>
        </w:rPr>
      </w:pPr>
      <w:r w:rsidRPr="00480D07">
        <w:rPr>
          <w:rFonts w:ascii="LMRoman12" w:eastAsia="LMRoman12" w:hAnsi="LMRoman12"/>
          <w:bCs/>
          <w:color w:val="000000"/>
          <w:w w:val="101"/>
          <w:sz w:val="34"/>
        </w:rPr>
        <w:t>Highlands Branch Rd, Vacoas-Phoenix</w:t>
      </w:r>
      <w:r>
        <w:rPr>
          <w:rFonts w:ascii="LMRoman12" w:eastAsia="LMRoman12" w:hAnsi="LMRoman12"/>
          <w:bCs/>
          <w:color w:val="000000"/>
          <w:w w:val="101"/>
          <w:sz w:val="34"/>
        </w:rPr>
        <w:t xml:space="preserve"> (Mauritius)</w:t>
      </w:r>
    </w:p>
    <w:p w14:paraId="2C5077FF" w14:textId="3B5F7CF0" w:rsidR="00480D07" w:rsidRPr="00480D07" w:rsidRDefault="00480D07" w:rsidP="00480D07">
      <w:pPr>
        <w:autoSpaceDE w:val="0"/>
        <w:autoSpaceDN w:val="0"/>
        <w:spacing w:before="360" w:after="0" w:line="492" w:lineRule="exact"/>
        <w:ind w:left="4" w:right="4"/>
        <w:rPr>
          <w:rFonts w:ascii="LMRoman12" w:eastAsia="LMRoman12" w:hAnsi="LMRoman12"/>
          <w:b/>
          <w:color w:val="000000"/>
          <w:w w:val="101"/>
          <w:sz w:val="34"/>
          <w:lang w:val="fr-FR"/>
        </w:rPr>
      </w:pPr>
      <w:r w:rsidRPr="00480D07">
        <w:rPr>
          <w:rFonts w:ascii="LMRoman12" w:eastAsia="LMRoman12" w:hAnsi="LMRoman12"/>
          <w:b/>
          <w:color w:val="000000"/>
          <w:w w:val="101"/>
          <w:sz w:val="34"/>
          <w:lang w:val="fr-FR"/>
        </w:rPr>
        <w:t>ANNEE 2: Platforme de tracking</w:t>
      </w:r>
    </w:p>
    <w:p w14:paraId="3CE05385" w14:textId="0CBDCDFE" w:rsidR="00480D07" w:rsidRPr="00480D07" w:rsidRDefault="00480D07" w:rsidP="00480D07">
      <w:pPr>
        <w:autoSpaceDE w:val="0"/>
        <w:autoSpaceDN w:val="0"/>
        <w:spacing w:before="360" w:after="0" w:line="492" w:lineRule="exact"/>
        <w:ind w:left="4" w:right="4"/>
        <w:rPr>
          <w:rFonts w:ascii="LMRoman12" w:eastAsia="LMRoman12" w:hAnsi="LMRoman12"/>
          <w:bCs/>
          <w:color w:val="000000"/>
          <w:w w:val="101"/>
          <w:sz w:val="34"/>
          <w:lang w:val="fr-FR"/>
        </w:rPr>
      </w:pPr>
      <w:hyperlink r:id="rId8" w:history="1">
        <w:r w:rsidRPr="00480D07">
          <w:rPr>
            <w:rStyle w:val="Lienhypertexte"/>
            <w:rFonts w:ascii="LMRoman12" w:eastAsia="LMRoman12" w:hAnsi="LMRoman12"/>
            <w:bCs/>
            <w:w w:val="101"/>
            <w:sz w:val="34"/>
            <w:lang w:val="fr-FR"/>
          </w:rPr>
          <w:t>https://web.virmatics.com/Account/LogOn?ReturnUrl=/</w:t>
        </w:r>
      </w:hyperlink>
    </w:p>
    <w:p w14:paraId="6850E9FA" w14:textId="0B50784F" w:rsidR="003D492B" w:rsidRPr="00FC1BC4" w:rsidRDefault="003D492B" w:rsidP="003D492B">
      <w:pPr>
        <w:autoSpaceDE w:val="0"/>
        <w:autoSpaceDN w:val="0"/>
        <w:spacing w:before="360" w:after="0" w:line="492" w:lineRule="exact"/>
        <w:ind w:left="4" w:right="4"/>
        <w:rPr>
          <w:rFonts w:ascii="LMRoman12" w:eastAsia="LMRoman12" w:hAnsi="LMRoman12"/>
          <w:b/>
          <w:color w:val="000000"/>
          <w:w w:val="101"/>
          <w:sz w:val="34"/>
          <w:lang w:val="en-CA"/>
        </w:rPr>
      </w:pPr>
      <w:r w:rsidRPr="00FC1BC4">
        <w:rPr>
          <w:rFonts w:ascii="LMRoman12" w:eastAsia="LMRoman12" w:hAnsi="LMRoman12"/>
          <w:b/>
          <w:color w:val="000000"/>
          <w:w w:val="101"/>
          <w:sz w:val="34"/>
          <w:lang w:val="en-CA"/>
        </w:rPr>
        <w:t xml:space="preserve">ANNEE : </w:t>
      </w:r>
      <w:r w:rsidRPr="00FC1BC4">
        <w:rPr>
          <w:rFonts w:ascii="LMRoman12" w:eastAsia="LMRoman12" w:hAnsi="LMRoman12"/>
          <w:b/>
          <w:color w:val="000000"/>
          <w:w w:val="101"/>
          <w:sz w:val="34"/>
          <w:lang w:val="en-CA"/>
        </w:rPr>
        <w:t xml:space="preserve">INVOICE NINJA </w:t>
      </w:r>
      <w:r w:rsidRPr="00FC1BC4">
        <w:rPr>
          <w:rFonts w:ascii="LMRoman12" w:eastAsia="LMRoman12" w:hAnsi="LMRoman12"/>
          <w:b/>
          <w:color w:val="000000"/>
          <w:w w:val="101"/>
          <w:sz w:val="34"/>
          <w:lang w:val="en-CA"/>
        </w:rPr>
        <w:t>https://app.invoicing.co/#/dashboard</w:t>
      </w:r>
    </w:p>
    <w:p w14:paraId="76BEFA19" w14:textId="77777777" w:rsidR="003D492B" w:rsidRPr="00FC1BC4" w:rsidRDefault="003D492B" w:rsidP="003D492B">
      <w:pPr>
        <w:autoSpaceDE w:val="0"/>
        <w:autoSpaceDN w:val="0"/>
        <w:spacing w:before="360" w:after="0" w:line="492" w:lineRule="exact"/>
        <w:ind w:left="4" w:right="4"/>
        <w:rPr>
          <w:rFonts w:ascii="LMRoman12" w:eastAsia="LMRoman12" w:hAnsi="LMRoman12"/>
          <w:b/>
          <w:color w:val="000000"/>
          <w:w w:val="101"/>
          <w:sz w:val="34"/>
          <w:lang w:val="en-CA"/>
        </w:rPr>
      </w:pPr>
    </w:p>
    <w:p w14:paraId="736F1B72" w14:textId="77777777" w:rsidR="00480D07" w:rsidRPr="00FC1BC4" w:rsidRDefault="00480D07" w:rsidP="00480D07">
      <w:pPr>
        <w:autoSpaceDE w:val="0"/>
        <w:autoSpaceDN w:val="0"/>
        <w:spacing w:before="360" w:after="0" w:line="492" w:lineRule="exact"/>
        <w:ind w:left="4" w:right="4"/>
        <w:rPr>
          <w:rFonts w:ascii="LMRoman12" w:eastAsia="LMRoman12" w:hAnsi="LMRoman12"/>
          <w:bCs/>
          <w:color w:val="000000"/>
          <w:w w:val="101"/>
          <w:sz w:val="34"/>
          <w:lang w:val="en-CA"/>
        </w:rPr>
      </w:pPr>
    </w:p>
    <w:p w14:paraId="2C782EA7"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08954308"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69B5C423"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106755F7"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73257B71"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3C545BE6"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0CCB0836"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6F7078A1"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0A4FEFCB"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4D4D295A"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1EF44A0D"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7EC20CEC" w14:textId="77777777" w:rsidR="00FC6C87" w:rsidRPr="00FC1BC4" w:rsidRDefault="00FC6C87" w:rsidP="00E25862">
      <w:pPr>
        <w:autoSpaceDE w:val="0"/>
        <w:autoSpaceDN w:val="0"/>
        <w:spacing w:before="360" w:after="0" w:line="492" w:lineRule="exact"/>
        <w:ind w:left="4" w:right="4"/>
        <w:rPr>
          <w:rFonts w:ascii="LMRoman12" w:eastAsia="LMRoman12" w:hAnsi="LMRoman12"/>
          <w:b/>
          <w:color w:val="000000"/>
          <w:w w:val="101"/>
          <w:sz w:val="34"/>
          <w:lang w:val="en-CA"/>
        </w:rPr>
      </w:pPr>
    </w:p>
    <w:p w14:paraId="265FC73A" w14:textId="77777777" w:rsidR="00FC6C87" w:rsidRPr="00FC1BC4" w:rsidRDefault="00FC6C87" w:rsidP="002F7B1A">
      <w:pPr>
        <w:autoSpaceDE w:val="0"/>
        <w:autoSpaceDN w:val="0"/>
        <w:spacing w:before="360" w:after="0" w:line="492" w:lineRule="exact"/>
        <w:ind w:right="4"/>
        <w:rPr>
          <w:rFonts w:ascii="LMRoman12" w:eastAsia="LMRoman12" w:hAnsi="LMRoman12"/>
          <w:b/>
          <w:color w:val="000000"/>
          <w:w w:val="101"/>
          <w:sz w:val="34"/>
          <w:lang w:val="en-CA"/>
        </w:rPr>
      </w:pPr>
    </w:p>
    <w:tbl>
      <w:tblPr>
        <w:tblW w:w="9890" w:type="dxa"/>
        <w:tblInd w:w="-426" w:type="dxa"/>
        <w:tblLayout w:type="fixed"/>
        <w:tblLook w:val="04A0" w:firstRow="1" w:lastRow="0" w:firstColumn="1" w:lastColumn="0" w:noHBand="0" w:noVBand="1"/>
      </w:tblPr>
      <w:tblGrid>
        <w:gridCol w:w="7850"/>
        <w:gridCol w:w="2040"/>
      </w:tblGrid>
      <w:tr w:rsidR="00FC6C87" w14:paraId="7FDEE25F" w14:textId="77777777" w:rsidTr="00B8537D">
        <w:trPr>
          <w:trHeight w:hRule="exact" w:val="512"/>
        </w:trPr>
        <w:tc>
          <w:tcPr>
            <w:tcW w:w="7850" w:type="dxa"/>
            <w:tcBorders>
              <w:bottom w:val="single" w:sz="3" w:space="0" w:color="000000"/>
            </w:tcBorders>
            <w:tcMar>
              <w:left w:w="0" w:type="dxa"/>
              <w:right w:w="0" w:type="dxa"/>
            </w:tcMar>
          </w:tcPr>
          <w:p w14:paraId="025F18BB" w14:textId="77777777" w:rsidR="00FC6C87" w:rsidRDefault="00FC6C87" w:rsidP="003C10E2">
            <w:pPr>
              <w:autoSpaceDE w:val="0"/>
              <w:autoSpaceDN w:val="0"/>
              <w:spacing w:before="152" w:after="0" w:line="338" w:lineRule="exact"/>
            </w:pPr>
            <w:r>
              <w:rPr>
                <w:rFonts w:ascii="LMRoman12" w:eastAsia="LMRoman12" w:hAnsi="LMRoman12"/>
                <w:color w:val="000000"/>
                <w:sz w:val="24"/>
              </w:rPr>
              <w:t>Rapport de Stage</w:t>
            </w:r>
          </w:p>
        </w:tc>
        <w:tc>
          <w:tcPr>
            <w:tcW w:w="2040" w:type="dxa"/>
            <w:tcBorders>
              <w:bottom w:val="single" w:sz="3" w:space="0" w:color="000000"/>
            </w:tcBorders>
            <w:tcMar>
              <w:left w:w="0" w:type="dxa"/>
              <w:right w:w="0" w:type="dxa"/>
            </w:tcMar>
          </w:tcPr>
          <w:p w14:paraId="15447F93" w14:textId="7FBE5CD3" w:rsidR="00FC6C87" w:rsidRDefault="00B8537D" w:rsidP="003C10E2">
            <w:pPr>
              <w:autoSpaceDE w:val="0"/>
              <w:autoSpaceDN w:val="0"/>
              <w:spacing w:before="152" w:after="0" w:line="338" w:lineRule="exact"/>
              <w:jc w:val="right"/>
            </w:pPr>
            <w:r>
              <w:rPr>
                <w:rFonts w:ascii="LMRoman12" w:eastAsia="LMRoman12" w:hAnsi="LMRoman12"/>
                <w:color w:val="000000"/>
                <w:sz w:val="24"/>
              </w:rPr>
              <w:t>3</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38BCB24D" w14:textId="50ABA66F" w:rsidR="00E25862" w:rsidRPr="00E25862" w:rsidRDefault="00E25862" w:rsidP="00FC6C87">
      <w:pPr>
        <w:autoSpaceDE w:val="0"/>
        <w:autoSpaceDN w:val="0"/>
        <w:spacing w:before="360" w:after="0" w:line="492" w:lineRule="exact"/>
        <w:ind w:right="4"/>
        <w:rPr>
          <w:lang w:val="fr-FR"/>
        </w:rPr>
      </w:pPr>
      <w:bookmarkStart w:id="0" w:name="_Hlk208774064"/>
      <w:r w:rsidRPr="00E25862">
        <w:rPr>
          <w:rFonts w:ascii="LMRoman12" w:eastAsia="LMRoman12" w:hAnsi="LMRoman12"/>
          <w:b/>
          <w:color w:val="000000"/>
          <w:w w:val="101"/>
          <w:sz w:val="34"/>
          <w:lang w:val="fr-FR"/>
        </w:rPr>
        <w:t>Remerciements</w:t>
      </w:r>
    </w:p>
    <w:bookmarkEnd w:id="0"/>
    <w:p w14:paraId="3A10FF93" w14:textId="02A4C1C6" w:rsidR="00E25862" w:rsidRPr="00D45E78" w:rsidRDefault="0095490D" w:rsidP="0095490D">
      <w:pPr>
        <w:autoSpaceDE w:val="0"/>
        <w:autoSpaceDN w:val="0"/>
        <w:spacing w:before="232" w:after="0" w:line="288" w:lineRule="exact"/>
        <w:ind w:left="4" w:right="22"/>
        <w:rPr>
          <w:lang w:val="fr-FR"/>
        </w:rPr>
      </w:pPr>
      <w:r>
        <w:rPr>
          <w:rFonts w:ascii="LMRoman12" w:eastAsia="LMRoman12" w:hAnsi="LMRoman12"/>
          <w:color w:val="000000"/>
          <w:sz w:val="24"/>
          <w:lang w:val="fr-FR"/>
        </w:rPr>
        <w:t xml:space="preserve">           </w:t>
      </w:r>
      <w:r w:rsidR="00E25862" w:rsidRPr="00D45E78">
        <w:rPr>
          <w:rFonts w:ascii="LMRoman12" w:eastAsia="LMRoman12" w:hAnsi="LMRoman12"/>
          <w:color w:val="000000"/>
          <w:sz w:val="24"/>
          <w:lang w:val="fr-FR"/>
        </w:rPr>
        <w:t>Je tiens à exprimer ma gratitude envers toutes les personnes qui ont contribué à la</w:t>
      </w:r>
      <w:r w:rsidR="00E25862">
        <w:rPr>
          <w:rFonts w:ascii="LMRoman12" w:eastAsia="LMRoman12" w:hAnsi="LMRoman12"/>
          <w:color w:val="000000"/>
          <w:sz w:val="24"/>
          <w:lang w:val="fr-FR"/>
        </w:rPr>
        <w:t xml:space="preserve"> </w:t>
      </w:r>
      <w:r w:rsidR="00E25862" w:rsidRPr="00D45E78">
        <w:rPr>
          <w:rFonts w:ascii="LMRoman12" w:eastAsia="LMRoman12" w:hAnsi="LMRoman12"/>
          <w:color w:val="000000"/>
          <w:sz w:val="24"/>
          <w:lang w:val="fr-FR"/>
        </w:rPr>
        <w:t>réussite de ce stage. En particulier, je remercie</w:t>
      </w:r>
      <w:r w:rsidR="00E25862">
        <w:rPr>
          <w:rFonts w:ascii="LMRoman12" w:eastAsia="LMRoman12" w:hAnsi="LMRoman12"/>
          <w:color w:val="000000"/>
          <w:sz w:val="24"/>
          <w:lang w:val="fr-FR"/>
        </w:rPr>
        <w:t xml:space="preserve"> Madame A</w:t>
      </w:r>
      <w:r>
        <w:rPr>
          <w:rFonts w:ascii="LMRoman12" w:eastAsia="LMRoman12" w:hAnsi="LMRoman12"/>
          <w:color w:val="000000"/>
          <w:sz w:val="24"/>
          <w:lang w:val="fr-FR"/>
        </w:rPr>
        <w:t>SHIA</w:t>
      </w:r>
      <w:r w:rsidR="00E25862">
        <w:rPr>
          <w:rFonts w:ascii="LMRoman12" w:eastAsia="LMRoman12" w:hAnsi="LMRoman12"/>
          <w:color w:val="000000"/>
          <w:sz w:val="24"/>
          <w:lang w:val="fr-FR"/>
        </w:rPr>
        <w:t xml:space="preserve"> et Mr E</w:t>
      </w:r>
      <w:r>
        <w:rPr>
          <w:rFonts w:ascii="LMRoman12" w:eastAsia="LMRoman12" w:hAnsi="LMRoman12"/>
          <w:color w:val="000000"/>
          <w:sz w:val="24"/>
          <w:lang w:val="fr-FR"/>
        </w:rPr>
        <w:t>SHAN</w:t>
      </w:r>
      <w:r w:rsidR="00E25862">
        <w:rPr>
          <w:rFonts w:ascii="LMRoman12" w:eastAsia="LMRoman12" w:hAnsi="LMRoman12"/>
          <w:color w:val="000000"/>
          <w:sz w:val="24"/>
          <w:lang w:val="fr-FR"/>
        </w:rPr>
        <w:t xml:space="preserve"> ainsi que Madame IZDIHAR</w:t>
      </w:r>
      <w:r w:rsidR="00E25862" w:rsidRPr="00D45E78">
        <w:rPr>
          <w:rFonts w:ascii="LMRoman12" w:eastAsia="LMRoman12" w:hAnsi="LMRoman12"/>
          <w:color w:val="000000"/>
          <w:sz w:val="24"/>
          <w:lang w:val="fr-FR"/>
        </w:rPr>
        <w:t>, pour son encadrement et ses conseils précieux. Je remercie également</w:t>
      </w:r>
      <w:r w:rsidR="00E25862">
        <w:rPr>
          <w:rFonts w:ascii="LMRoman12" w:eastAsia="LMRoman12" w:hAnsi="LMRoman12"/>
          <w:color w:val="000000"/>
          <w:sz w:val="24"/>
          <w:lang w:val="fr-FR"/>
        </w:rPr>
        <w:t xml:space="preserve"> MR Avotra le développeur et Mrs NASSER</w:t>
      </w:r>
      <w:r>
        <w:rPr>
          <w:rFonts w:ascii="LMRoman12" w:eastAsia="LMRoman12" w:hAnsi="LMRoman12"/>
          <w:color w:val="000000"/>
          <w:sz w:val="24"/>
          <w:lang w:val="fr-FR"/>
        </w:rPr>
        <w:t xml:space="preserve"> </w:t>
      </w:r>
      <w:r w:rsidR="00E25862">
        <w:rPr>
          <w:rFonts w:ascii="LMRoman12" w:eastAsia="LMRoman12" w:hAnsi="LMRoman12"/>
          <w:color w:val="000000"/>
          <w:sz w:val="24"/>
          <w:lang w:val="fr-FR"/>
        </w:rPr>
        <w:t xml:space="preserve"> </w:t>
      </w:r>
      <w:r w:rsidR="00E25862" w:rsidRPr="00D45E78">
        <w:rPr>
          <w:rFonts w:ascii="LMRoman12" w:eastAsia="LMRoman12" w:hAnsi="LMRoman12"/>
          <w:color w:val="000000"/>
          <w:sz w:val="24"/>
          <w:lang w:val="fr-FR"/>
        </w:rPr>
        <w:t>, mon enseignant référent, pour son suivi académique. Enfin, mes</w:t>
      </w:r>
      <w:r w:rsidR="00E25862">
        <w:rPr>
          <w:rFonts w:ascii="LMRoman12" w:eastAsia="LMRoman12" w:hAnsi="LMRoman12"/>
          <w:color w:val="000000"/>
          <w:sz w:val="24"/>
          <w:lang w:val="fr-FR"/>
        </w:rPr>
        <w:t xml:space="preserve"> </w:t>
      </w:r>
      <w:r w:rsidR="00E25862" w:rsidRPr="00D45E78">
        <w:rPr>
          <w:rFonts w:ascii="LMRoman12" w:eastAsia="LMRoman12" w:hAnsi="LMRoman12"/>
          <w:color w:val="000000"/>
          <w:sz w:val="24"/>
          <w:lang w:val="fr-FR"/>
        </w:rPr>
        <w:t xml:space="preserve">remerciements vont à l’ensemble de l’équipe de </w:t>
      </w:r>
      <w:r w:rsidR="00E25862">
        <w:rPr>
          <w:rFonts w:ascii="LMRoman12" w:eastAsia="LMRoman12" w:hAnsi="LMRoman12"/>
          <w:color w:val="000000"/>
          <w:sz w:val="24"/>
          <w:lang w:val="fr-FR"/>
        </w:rPr>
        <w:t xml:space="preserve">VIRMATICS </w:t>
      </w:r>
      <w:r w:rsidR="00E25862" w:rsidRPr="00D45E78">
        <w:rPr>
          <w:rFonts w:ascii="LMRoman12" w:eastAsia="LMRoman12" w:hAnsi="LMRoman12"/>
          <w:color w:val="000000"/>
          <w:sz w:val="24"/>
          <w:lang w:val="fr-FR"/>
        </w:rPr>
        <w:t>pour leur accueil</w:t>
      </w:r>
      <w:r w:rsidR="00E25862">
        <w:rPr>
          <w:rFonts w:ascii="LMRoman12" w:eastAsia="LMRoman12" w:hAnsi="LMRoman12"/>
          <w:color w:val="000000"/>
          <w:sz w:val="24"/>
          <w:lang w:val="fr-FR"/>
        </w:rPr>
        <w:t xml:space="preserve"> </w:t>
      </w:r>
      <w:r w:rsidR="00E25862" w:rsidRPr="00D45E78">
        <w:rPr>
          <w:rFonts w:ascii="LMRoman12" w:eastAsia="LMRoman12" w:hAnsi="LMRoman12"/>
          <w:color w:val="000000"/>
          <w:sz w:val="24"/>
          <w:lang w:val="fr-FR"/>
        </w:rPr>
        <w:t>chaleureux et leur collaboration.</w:t>
      </w:r>
    </w:p>
    <w:p w14:paraId="416BB6B0" w14:textId="77777777" w:rsidR="00E25862" w:rsidRPr="00E25862" w:rsidRDefault="00E25862" w:rsidP="0095490D">
      <w:pPr>
        <w:autoSpaceDE w:val="0"/>
        <w:autoSpaceDN w:val="0"/>
        <w:spacing w:before="360" w:after="208" w:line="492" w:lineRule="exact"/>
        <w:ind w:left="4" w:right="4"/>
        <w:rPr>
          <w:rFonts w:ascii="LMRoman12" w:eastAsia="LMRoman12" w:hAnsi="LMRoman12"/>
          <w:b/>
          <w:color w:val="000000"/>
          <w:w w:val="101"/>
          <w:sz w:val="34"/>
          <w:lang w:val="fr-FR"/>
        </w:rPr>
      </w:pPr>
    </w:p>
    <w:p w14:paraId="756EDA61" w14:textId="77777777" w:rsidR="00E25862" w:rsidRPr="00E25862" w:rsidRDefault="00E25862">
      <w:pPr>
        <w:autoSpaceDE w:val="0"/>
        <w:autoSpaceDN w:val="0"/>
        <w:spacing w:before="360" w:after="208" w:line="492" w:lineRule="exact"/>
        <w:ind w:left="4" w:right="4"/>
        <w:rPr>
          <w:rFonts w:ascii="LMRoman12" w:eastAsia="LMRoman12" w:hAnsi="LMRoman12"/>
          <w:b/>
          <w:color w:val="000000"/>
          <w:w w:val="101"/>
          <w:sz w:val="34"/>
          <w:lang w:val="fr-FR"/>
        </w:rPr>
      </w:pPr>
    </w:p>
    <w:p w14:paraId="2128CB3B" w14:textId="77777777" w:rsidR="000F42BA" w:rsidRPr="00AE7DA3" w:rsidRDefault="000F42BA">
      <w:pPr>
        <w:rPr>
          <w:lang w:val="fr-FR"/>
        </w:rPr>
        <w:sectPr w:rsidR="000F42BA" w:rsidRPr="00AE7DA3">
          <w:pgSz w:w="11906" w:h="16838"/>
          <w:pgMar w:top="306" w:right="1394" w:bottom="376" w:left="1414" w:header="720" w:footer="720" w:gutter="0"/>
          <w:cols w:space="720"/>
          <w:docGrid w:linePitch="360"/>
        </w:sectPr>
      </w:pPr>
    </w:p>
    <w:tbl>
      <w:tblPr>
        <w:tblW w:w="0" w:type="auto"/>
        <w:tblInd w:w="494" w:type="dxa"/>
        <w:tblLayout w:type="fixed"/>
        <w:tblLook w:val="04A0" w:firstRow="1" w:lastRow="0" w:firstColumn="1" w:lastColumn="0" w:noHBand="0" w:noVBand="1"/>
      </w:tblPr>
      <w:tblGrid>
        <w:gridCol w:w="386"/>
        <w:gridCol w:w="5330"/>
        <w:gridCol w:w="3354"/>
      </w:tblGrid>
      <w:tr w:rsidR="000F42BA" w14:paraId="6CA8E366" w14:textId="77777777">
        <w:trPr>
          <w:trHeight w:hRule="exact" w:val="512"/>
        </w:trPr>
        <w:tc>
          <w:tcPr>
            <w:tcW w:w="5716" w:type="dxa"/>
            <w:gridSpan w:val="2"/>
            <w:tcBorders>
              <w:bottom w:val="single" w:sz="3" w:space="0" w:color="000000"/>
            </w:tcBorders>
            <w:tcMar>
              <w:left w:w="0" w:type="dxa"/>
              <w:right w:w="0" w:type="dxa"/>
            </w:tcMar>
          </w:tcPr>
          <w:p w14:paraId="43D7B99D" w14:textId="413A5B35" w:rsidR="000F42BA" w:rsidRDefault="00000000">
            <w:pPr>
              <w:autoSpaceDE w:val="0"/>
              <w:autoSpaceDN w:val="0"/>
              <w:spacing w:before="152" w:after="0" w:line="338" w:lineRule="exact"/>
            </w:pPr>
            <w:r>
              <w:rPr>
                <w:rFonts w:ascii="LMRoman12" w:eastAsia="LMRoman12" w:hAnsi="LMRoman12"/>
                <w:color w:val="000000"/>
                <w:sz w:val="24"/>
              </w:rPr>
              <w:lastRenderedPageBreak/>
              <w:t>apport de Stage</w:t>
            </w:r>
          </w:p>
        </w:tc>
        <w:tc>
          <w:tcPr>
            <w:tcW w:w="3354" w:type="dxa"/>
            <w:tcBorders>
              <w:bottom w:val="single" w:sz="3" w:space="0" w:color="000000"/>
            </w:tcBorders>
            <w:tcMar>
              <w:left w:w="0" w:type="dxa"/>
              <w:right w:w="0" w:type="dxa"/>
            </w:tcMar>
          </w:tcPr>
          <w:p w14:paraId="45F89640" w14:textId="69531411" w:rsidR="000F42BA" w:rsidRDefault="00B8537D">
            <w:pPr>
              <w:autoSpaceDE w:val="0"/>
              <w:autoSpaceDN w:val="0"/>
              <w:spacing w:before="152" w:after="0" w:line="338" w:lineRule="exact"/>
              <w:jc w:val="right"/>
            </w:pPr>
            <w:r>
              <w:rPr>
                <w:rFonts w:ascii="LMRoman12" w:eastAsia="LMRoman12" w:hAnsi="LMRoman12"/>
                <w:color w:val="000000"/>
                <w:sz w:val="24"/>
              </w:rPr>
              <w:t>4/</w:t>
            </w:r>
            <w:r w:rsidR="00D03A30">
              <w:rPr>
                <w:rFonts w:ascii="LMRoman12" w:eastAsia="LMRoman12" w:hAnsi="LMRoman12"/>
                <w:color w:val="000000"/>
                <w:sz w:val="24"/>
              </w:rPr>
              <w:t>13</w:t>
            </w:r>
          </w:p>
        </w:tc>
      </w:tr>
      <w:tr w:rsidR="000F42BA" w14:paraId="375B57B2" w14:textId="77777777">
        <w:trPr>
          <w:trHeight w:hRule="exact" w:val="952"/>
        </w:trPr>
        <w:tc>
          <w:tcPr>
            <w:tcW w:w="386" w:type="dxa"/>
            <w:tcBorders>
              <w:top w:val="single" w:sz="3" w:space="0" w:color="000000"/>
            </w:tcBorders>
            <w:tcMar>
              <w:left w:w="0" w:type="dxa"/>
              <w:right w:w="0" w:type="dxa"/>
            </w:tcMar>
          </w:tcPr>
          <w:p w14:paraId="2628AB34" w14:textId="77777777" w:rsidR="000F42BA" w:rsidRDefault="00000000">
            <w:pPr>
              <w:autoSpaceDE w:val="0"/>
              <w:autoSpaceDN w:val="0"/>
              <w:spacing w:before="356" w:after="0" w:line="492" w:lineRule="exact"/>
            </w:pPr>
            <w:r>
              <w:rPr>
                <w:rFonts w:ascii="LMRoman12" w:eastAsia="LMRoman12" w:hAnsi="LMRoman12"/>
                <w:b/>
                <w:color w:val="000000"/>
                <w:w w:val="101"/>
                <w:sz w:val="34"/>
              </w:rPr>
              <w:t>1</w:t>
            </w:r>
          </w:p>
        </w:tc>
        <w:tc>
          <w:tcPr>
            <w:tcW w:w="5330" w:type="dxa"/>
            <w:tcBorders>
              <w:top w:val="single" w:sz="3" w:space="0" w:color="000000"/>
            </w:tcBorders>
            <w:tcMar>
              <w:left w:w="0" w:type="dxa"/>
              <w:right w:w="0" w:type="dxa"/>
            </w:tcMar>
          </w:tcPr>
          <w:p w14:paraId="013CBA25" w14:textId="77777777" w:rsidR="000F42BA" w:rsidRDefault="00000000">
            <w:pPr>
              <w:autoSpaceDE w:val="0"/>
              <w:autoSpaceDN w:val="0"/>
              <w:spacing w:before="356" w:after="0" w:line="492" w:lineRule="exact"/>
              <w:ind w:left="194" w:right="194"/>
            </w:pPr>
            <w:r>
              <w:rPr>
                <w:rFonts w:ascii="LMRoman12" w:eastAsia="LMRoman12" w:hAnsi="LMRoman12"/>
                <w:b/>
                <w:color w:val="000000"/>
                <w:w w:val="101"/>
                <w:sz w:val="34"/>
              </w:rPr>
              <w:t>Introduction</w:t>
            </w:r>
          </w:p>
        </w:tc>
        <w:tc>
          <w:tcPr>
            <w:tcW w:w="3354" w:type="dxa"/>
            <w:tcBorders>
              <w:top w:val="single" w:sz="3" w:space="0" w:color="000000"/>
            </w:tcBorders>
            <w:tcMar>
              <w:left w:w="0" w:type="dxa"/>
              <w:right w:w="0" w:type="dxa"/>
            </w:tcMar>
          </w:tcPr>
          <w:p w14:paraId="11BDBF2A" w14:textId="77777777" w:rsidR="000F42BA" w:rsidRDefault="000F42BA"/>
        </w:tc>
      </w:tr>
    </w:tbl>
    <w:p w14:paraId="464017CD" w14:textId="43AE38F4" w:rsidR="000F42BA" w:rsidRDefault="00000000" w:rsidP="00AE7DA3">
      <w:pPr>
        <w:autoSpaceDE w:val="0"/>
        <w:autoSpaceDN w:val="0"/>
        <w:spacing w:after="0" w:line="240" w:lineRule="auto"/>
        <w:ind w:left="494"/>
        <w:rPr>
          <w:rFonts w:ascii="LMRoman12" w:eastAsia="LMRoman12" w:hAnsi="LMRoman12"/>
          <w:color w:val="000000"/>
          <w:sz w:val="24"/>
          <w:lang w:val="fr-FR"/>
        </w:rPr>
      </w:pPr>
      <w:r w:rsidRPr="00D45E78">
        <w:rPr>
          <w:rFonts w:ascii="LMRoman12" w:eastAsia="LMRoman12" w:hAnsi="LMRoman12"/>
          <w:color w:val="000000"/>
          <w:sz w:val="24"/>
          <w:lang w:val="fr-FR"/>
        </w:rPr>
        <w:t>Ce rapport présente mon expérience de stage effectué au sein de l’entreprise</w:t>
      </w:r>
      <w:r w:rsidR="00D45E78">
        <w:rPr>
          <w:rFonts w:ascii="LMRoman12" w:eastAsia="LMRoman12" w:hAnsi="LMRoman12"/>
          <w:color w:val="000000"/>
          <w:sz w:val="24"/>
          <w:lang w:val="fr-FR"/>
        </w:rPr>
        <w:t xml:space="preserve"> VIRMATICS</w:t>
      </w:r>
      <w:r w:rsidRPr="00D45E78">
        <w:rPr>
          <w:rFonts w:ascii="LMRoman12" w:eastAsia="LMRoman12" w:hAnsi="LMRoman12"/>
          <w:color w:val="000000"/>
          <w:sz w:val="24"/>
          <w:lang w:val="fr-FR"/>
        </w:rPr>
        <w:t>,</w:t>
      </w:r>
      <w:r w:rsidR="00D07462">
        <w:rPr>
          <w:rFonts w:ascii="LMRoman12" w:eastAsia="LMRoman12" w:hAnsi="LMRoman12"/>
          <w:color w:val="000000"/>
          <w:sz w:val="24"/>
          <w:lang w:val="fr-FR"/>
        </w:rPr>
        <w:t xml:space="preserve"> </w:t>
      </w:r>
      <w:r w:rsidRPr="00D45E78">
        <w:rPr>
          <w:rFonts w:ascii="LMRoman12" w:eastAsia="LMRoman12" w:hAnsi="LMRoman12"/>
          <w:color w:val="000000"/>
          <w:sz w:val="24"/>
          <w:lang w:val="fr-FR"/>
        </w:rPr>
        <w:t>Ce stage s’inscrit dans le cadre de ma</w:t>
      </w:r>
      <w:r w:rsidR="00D07462">
        <w:rPr>
          <w:rFonts w:ascii="LMRoman12" w:eastAsia="LMRoman12" w:hAnsi="LMRoman12"/>
          <w:color w:val="000000"/>
          <w:sz w:val="24"/>
          <w:lang w:val="fr-FR"/>
        </w:rPr>
        <w:t xml:space="preserve"> </w:t>
      </w:r>
      <w:r w:rsidRPr="00D45E78">
        <w:rPr>
          <w:rFonts w:ascii="LMRoman12" w:eastAsia="LMRoman12" w:hAnsi="LMRoman12"/>
          <w:color w:val="000000"/>
          <w:sz w:val="24"/>
          <w:lang w:val="fr-FR"/>
        </w:rPr>
        <w:t xml:space="preserve">formation en </w:t>
      </w:r>
      <w:r w:rsidR="00D07462">
        <w:rPr>
          <w:rFonts w:ascii="LMRoman12" w:eastAsia="LMRoman12" w:hAnsi="LMRoman12"/>
          <w:color w:val="000000"/>
          <w:sz w:val="24"/>
          <w:lang w:val="fr-FR"/>
        </w:rPr>
        <w:t xml:space="preserve">BTS SIO </w:t>
      </w:r>
      <w:r w:rsidRPr="00D45E78">
        <w:rPr>
          <w:rFonts w:ascii="LMRoman12" w:eastAsia="LMRoman12" w:hAnsi="LMRoman12"/>
          <w:color w:val="000000"/>
          <w:sz w:val="24"/>
          <w:lang w:val="fr-FR"/>
        </w:rPr>
        <w:t>à</w:t>
      </w:r>
      <w:r w:rsidR="00D07462">
        <w:rPr>
          <w:rFonts w:ascii="LMRoman12" w:eastAsia="LMRoman12" w:hAnsi="LMRoman12"/>
          <w:color w:val="000000"/>
          <w:sz w:val="24"/>
          <w:lang w:val="fr-FR"/>
        </w:rPr>
        <w:t xml:space="preserve"> </w:t>
      </w:r>
      <w:r w:rsidR="00D07462" w:rsidRPr="00303A1B">
        <w:rPr>
          <w:rFonts w:asciiTheme="majorHAnsi" w:eastAsia="LMRoman12" w:hAnsiTheme="majorHAnsi" w:cstheme="majorHAnsi"/>
          <w:b/>
          <w:bCs/>
          <w:color w:val="000000"/>
          <w:w w:val="98"/>
          <w:sz w:val="29"/>
          <w:lang w:val="fr-FR"/>
        </w:rPr>
        <w:t>MCCI BUISNESS SCHOO</w:t>
      </w:r>
      <w:r w:rsidR="00303A1B" w:rsidRPr="00303A1B">
        <w:rPr>
          <w:rFonts w:asciiTheme="majorHAnsi" w:eastAsia="LMRoman12" w:hAnsiTheme="majorHAnsi" w:cstheme="majorHAnsi"/>
          <w:b/>
          <w:bCs/>
          <w:color w:val="000000"/>
          <w:w w:val="98"/>
          <w:sz w:val="29"/>
          <w:lang w:val="fr-FR"/>
        </w:rPr>
        <w:t>l</w:t>
      </w:r>
      <w:r w:rsidRPr="00D45E78">
        <w:rPr>
          <w:rFonts w:ascii="LMRoman12" w:eastAsia="LMRoman12" w:hAnsi="LMRoman12"/>
          <w:color w:val="000000"/>
          <w:sz w:val="24"/>
          <w:lang w:val="fr-FR"/>
        </w:rPr>
        <w:t>. L’objectif principal de ce</w:t>
      </w:r>
      <w:r w:rsidR="00D07462">
        <w:rPr>
          <w:rFonts w:ascii="LMRoman12" w:eastAsia="LMRoman12" w:hAnsi="LMRoman12"/>
          <w:color w:val="000000"/>
          <w:sz w:val="24"/>
          <w:lang w:val="fr-FR"/>
        </w:rPr>
        <w:t xml:space="preserve"> </w:t>
      </w:r>
      <w:r w:rsidRPr="00D45E78">
        <w:rPr>
          <w:rFonts w:ascii="LMRoman12" w:eastAsia="LMRoman12" w:hAnsi="LMRoman12"/>
          <w:color w:val="000000"/>
          <w:sz w:val="24"/>
          <w:lang w:val="fr-FR"/>
        </w:rPr>
        <w:t>stage était</w:t>
      </w:r>
      <w:r w:rsidR="00D07462">
        <w:rPr>
          <w:rFonts w:ascii="LMRoman12" w:eastAsia="LMRoman12" w:hAnsi="LMRoman12"/>
          <w:color w:val="000000"/>
          <w:sz w:val="24"/>
          <w:lang w:val="fr-FR"/>
        </w:rPr>
        <w:t xml:space="preserve"> la mise en situation en milieu </w:t>
      </w:r>
      <w:r w:rsidR="00303A1B">
        <w:rPr>
          <w:rFonts w:ascii="LMRoman12" w:eastAsia="LMRoman12" w:hAnsi="LMRoman12"/>
          <w:color w:val="000000"/>
          <w:sz w:val="24"/>
          <w:lang w:val="fr-FR"/>
        </w:rPr>
        <w:t>professionnel.</w:t>
      </w:r>
      <w:r w:rsidRPr="00D45E78">
        <w:rPr>
          <w:rFonts w:ascii="LMRoman12" w:eastAsia="LMRoman12" w:hAnsi="LMRoman12"/>
          <w:color w:val="000000"/>
          <w:sz w:val="24"/>
          <w:lang w:val="fr-FR"/>
        </w:rPr>
        <w:t xml:space="preserve"> Ce document détaille le contexte de</w:t>
      </w:r>
      <w:r w:rsidR="00303A1B">
        <w:rPr>
          <w:rFonts w:ascii="LMRoman12" w:eastAsia="LMRoman12" w:hAnsi="LMRoman12"/>
          <w:color w:val="000000"/>
          <w:sz w:val="24"/>
          <w:lang w:val="fr-FR"/>
        </w:rPr>
        <w:t xml:space="preserve"> </w:t>
      </w:r>
      <w:r w:rsidRPr="00D45E78">
        <w:rPr>
          <w:rFonts w:ascii="LMRoman12" w:eastAsia="LMRoman12" w:hAnsi="LMRoman12"/>
          <w:color w:val="000000"/>
          <w:sz w:val="24"/>
          <w:lang w:val="fr-FR"/>
        </w:rPr>
        <w:t>l’entreprise, les missions qui m’ont été confiées, les compétences acquises et une réflexion</w:t>
      </w:r>
      <w:r w:rsidR="00303A1B">
        <w:rPr>
          <w:rFonts w:ascii="LMRoman12" w:eastAsia="LMRoman12" w:hAnsi="LMRoman12"/>
          <w:color w:val="000000"/>
          <w:sz w:val="24"/>
          <w:lang w:val="fr-FR"/>
        </w:rPr>
        <w:t xml:space="preserve"> </w:t>
      </w:r>
      <w:r w:rsidRPr="00D45E78">
        <w:rPr>
          <w:rFonts w:ascii="LMRoman12" w:eastAsia="LMRoman12" w:hAnsi="LMRoman12"/>
          <w:color w:val="000000"/>
          <w:sz w:val="24"/>
          <w:lang w:val="fr-FR"/>
        </w:rPr>
        <w:t>sur cette expérience professionnelle.</w:t>
      </w:r>
    </w:p>
    <w:p w14:paraId="11021A90" w14:textId="77777777" w:rsidR="00161401" w:rsidRDefault="00161401" w:rsidP="00AE7DA3">
      <w:pPr>
        <w:autoSpaceDE w:val="0"/>
        <w:autoSpaceDN w:val="0"/>
        <w:spacing w:after="0" w:line="240" w:lineRule="auto"/>
        <w:ind w:left="494"/>
        <w:rPr>
          <w:rFonts w:ascii="LMRoman12" w:eastAsia="LMRoman12" w:hAnsi="LMRoman12"/>
          <w:color w:val="000000"/>
          <w:sz w:val="24"/>
          <w:lang w:val="fr-FR"/>
        </w:rPr>
      </w:pPr>
    </w:p>
    <w:p w14:paraId="5C028A24" w14:textId="77777777" w:rsidR="00161401" w:rsidRPr="00303A1B" w:rsidRDefault="00161401" w:rsidP="00303A1B">
      <w:pPr>
        <w:autoSpaceDE w:val="0"/>
        <w:autoSpaceDN w:val="0"/>
        <w:spacing w:after="0" w:line="404" w:lineRule="exact"/>
        <w:ind w:left="494"/>
        <w:rPr>
          <w:lang w:val="fr-FR"/>
        </w:rPr>
      </w:pPr>
    </w:p>
    <w:tbl>
      <w:tblPr>
        <w:tblW w:w="10185" w:type="dxa"/>
        <w:tblInd w:w="247" w:type="dxa"/>
        <w:tblLayout w:type="fixed"/>
        <w:tblLook w:val="04A0" w:firstRow="1" w:lastRow="0" w:firstColumn="1" w:lastColumn="0" w:noHBand="0" w:noVBand="1"/>
      </w:tblPr>
      <w:tblGrid>
        <w:gridCol w:w="1017"/>
        <w:gridCol w:w="9168"/>
      </w:tblGrid>
      <w:tr w:rsidR="000F42BA" w:rsidRPr="00D07462" w14:paraId="62F8715C" w14:textId="77777777" w:rsidTr="00161401">
        <w:trPr>
          <w:trHeight w:hRule="exact" w:val="1590"/>
        </w:trPr>
        <w:tc>
          <w:tcPr>
            <w:tcW w:w="1017" w:type="dxa"/>
            <w:tcMar>
              <w:left w:w="0" w:type="dxa"/>
              <w:right w:w="0" w:type="dxa"/>
            </w:tcMar>
          </w:tcPr>
          <w:p w14:paraId="23DDE43F" w14:textId="77777777" w:rsidR="000F42BA" w:rsidRDefault="00000000" w:rsidP="00303A1B">
            <w:pPr>
              <w:autoSpaceDE w:val="0"/>
              <w:autoSpaceDN w:val="0"/>
              <w:spacing w:before="168" w:after="0" w:line="490" w:lineRule="exact"/>
            </w:pPr>
            <w:r>
              <w:rPr>
                <w:rFonts w:ascii="LMRoman12" w:eastAsia="LMRoman12" w:hAnsi="LMRoman12"/>
                <w:b/>
                <w:color w:val="000000"/>
                <w:w w:val="101"/>
                <w:sz w:val="34"/>
              </w:rPr>
              <w:t>2</w:t>
            </w:r>
          </w:p>
          <w:p w14:paraId="128A1763" w14:textId="77777777" w:rsidR="000F42BA" w:rsidRDefault="00000000" w:rsidP="00303A1B">
            <w:pPr>
              <w:autoSpaceDE w:val="0"/>
              <w:autoSpaceDN w:val="0"/>
              <w:spacing w:before="214" w:after="0" w:line="410" w:lineRule="exact"/>
              <w:ind w:left="84" w:right="84"/>
            </w:pPr>
            <w:r>
              <w:rPr>
                <w:rFonts w:ascii="LMRoman12" w:eastAsia="LMRoman12" w:hAnsi="LMRoman12"/>
                <w:b/>
                <w:color w:val="000000"/>
                <w:w w:val="98"/>
                <w:sz w:val="29"/>
              </w:rPr>
              <w:t>2.1</w:t>
            </w:r>
          </w:p>
        </w:tc>
        <w:tc>
          <w:tcPr>
            <w:tcW w:w="9168" w:type="dxa"/>
            <w:tcMar>
              <w:left w:w="0" w:type="dxa"/>
              <w:right w:w="0" w:type="dxa"/>
            </w:tcMar>
          </w:tcPr>
          <w:p w14:paraId="56AFE3EA" w14:textId="77777777" w:rsidR="000F42BA" w:rsidRPr="00D45E78" w:rsidRDefault="00000000" w:rsidP="00303A1B">
            <w:pPr>
              <w:autoSpaceDE w:val="0"/>
              <w:autoSpaceDN w:val="0"/>
              <w:spacing w:before="168" w:after="0" w:line="490" w:lineRule="exact"/>
              <w:ind w:left="84" w:right="84"/>
              <w:rPr>
                <w:lang w:val="fr-FR"/>
              </w:rPr>
            </w:pPr>
            <w:r w:rsidRPr="00D45E78">
              <w:rPr>
                <w:rFonts w:ascii="LMRoman12" w:eastAsia="LMRoman12" w:hAnsi="LMRoman12"/>
                <w:b/>
                <w:color w:val="000000"/>
                <w:w w:val="101"/>
                <w:sz w:val="34"/>
                <w:lang w:val="fr-FR"/>
              </w:rPr>
              <w:t>Présentation de l’entreprise</w:t>
            </w:r>
          </w:p>
          <w:p w14:paraId="53B22DD8" w14:textId="77777777" w:rsidR="000F42BA" w:rsidRDefault="00000000" w:rsidP="00303A1B">
            <w:pPr>
              <w:autoSpaceDE w:val="0"/>
              <w:autoSpaceDN w:val="0"/>
              <w:spacing w:before="214" w:after="0" w:line="410" w:lineRule="exact"/>
              <w:ind w:left="238" w:right="238"/>
              <w:rPr>
                <w:rFonts w:ascii="LMRoman12" w:eastAsia="LMRoman12" w:hAnsi="LMRoman12"/>
                <w:b/>
                <w:color w:val="000000"/>
                <w:w w:val="98"/>
                <w:sz w:val="29"/>
                <w:lang w:val="fr-FR"/>
              </w:rPr>
            </w:pPr>
            <w:r w:rsidRPr="00D45E78">
              <w:rPr>
                <w:rFonts w:ascii="LMRoman12" w:eastAsia="LMRoman12" w:hAnsi="LMRoman12"/>
                <w:b/>
                <w:color w:val="000000"/>
                <w:w w:val="98"/>
                <w:sz w:val="29"/>
                <w:lang w:val="fr-FR"/>
              </w:rPr>
              <w:t>Contexte et historique</w:t>
            </w:r>
          </w:p>
          <w:p w14:paraId="08053D94" w14:textId="4C1812EF" w:rsidR="00161401" w:rsidRDefault="00161401" w:rsidP="00303A1B">
            <w:pPr>
              <w:autoSpaceDE w:val="0"/>
              <w:autoSpaceDN w:val="0"/>
              <w:spacing w:before="214" w:after="0" w:line="410" w:lineRule="exact"/>
              <w:ind w:left="238" w:right="238"/>
              <w:rPr>
                <w:rFonts w:ascii="LMRoman12" w:eastAsia="LMRoman12" w:hAnsi="LMRoman12"/>
                <w:b/>
                <w:color w:val="000000"/>
                <w:w w:val="98"/>
                <w:sz w:val="29"/>
                <w:lang w:val="fr-FR"/>
              </w:rPr>
            </w:pPr>
            <w:r>
              <w:rPr>
                <w:rFonts w:ascii="LMRoman12" w:eastAsia="LMRoman12" w:hAnsi="LMRoman12"/>
                <w:b/>
                <w:color w:val="000000"/>
                <w:w w:val="98"/>
                <w:sz w:val="29"/>
                <w:lang w:val="fr-FR"/>
              </w:rPr>
              <w:t>*</w:t>
            </w:r>
          </w:p>
          <w:p w14:paraId="266E58DF" w14:textId="77777777" w:rsidR="00161401" w:rsidRDefault="00161401" w:rsidP="00303A1B">
            <w:pPr>
              <w:autoSpaceDE w:val="0"/>
              <w:autoSpaceDN w:val="0"/>
              <w:spacing w:before="214" w:after="0" w:line="410" w:lineRule="exact"/>
              <w:ind w:left="238" w:right="238"/>
              <w:rPr>
                <w:rFonts w:ascii="LMRoman12" w:eastAsia="LMRoman12" w:hAnsi="LMRoman12"/>
                <w:b/>
                <w:color w:val="000000"/>
                <w:w w:val="98"/>
                <w:sz w:val="29"/>
                <w:lang w:val="fr-FR"/>
              </w:rPr>
            </w:pPr>
          </w:p>
          <w:p w14:paraId="23B5341F" w14:textId="77777777" w:rsidR="00161401" w:rsidRDefault="00161401" w:rsidP="00303A1B">
            <w:pPr>
              <w:autoSpaceDE w:val="0"/>
              <w:autoSpaceDN w:val="0"/>
              <w:spacing w:before="214" w:after="0" w:line="410" w:lineRule="exact"/>
              <w:ind w:left="238" w:right="238"/>
              <w:rPr>
                <w:rFonts w:ascii="LMRoman12" w:eastAsia="LMRoman12" w:hAnsi="LMRoman12"/>
                <w:b/>
                <w:color w:val="000000"/>
                <w:w w:val="98"/>
                <w:sz w:val="29"/>
                <w:lang w:val="fr-FR"/>
              </w:rPr>
            </w:pPr>
          </w:p>
          <w:p w14:paraId="221E5A17" w14:textId="77777777" w:rsidR="00161401" w:rsidRDefault="00161401" w:rsidP="00303A1B">
            <w:pPr>
              <w:autoSpaceDE w:val="0"/>
              <w:autoSpaceDN w:val="0"/>
              <w:spacing w:before="214" w:after="0" w:line="410" w:lineRule="exact"/>
              <w:ind w:left="238" w:right="238"/>
              <w:rPr>
                <w:rFonts w:ascii="LMRoman12" w:eastAsia="LMRoman12" w:hAnsi="LMRoman12"/>
                <w:b/>
                <w:color w:val="000000"/>
                <w:w w:val="98"/>
                <w:sz w:val="29"/>
                <w:lang w:val="fr-FR"/>
              </w:rPr>
            </w:pPr>
          </w:p>
          <w:p w14:paraId="30C5B5E9" w14:textId="77777777" w:rsidR="00161401" w:rsidRDefault="00161401" w:rsidP="00303A1B">
            <w:pPr>
              <w:autoSpaceDE w:val="0"/>
              <w:autoSpaceDN w:val="0"/>
              <w:spacing w:before="214" w:after="0" w:line="410" w:lineRule="exact"/>
              <w:ind w:left="238" w:right="238"/>
              <w:rPr>
                <w:rFonts w:ascii="LMRoman12" w:eastAsia="LMRoman12" w:hAnsi="LMRoman12"/>
                <w:b/>
                <w:color w:val="000000"/>
                <w:w w:val="98"/>
                <w:sz w:val="29"/>
                <w:lang w:val="fr-FR"/>
              </w:rPr>
            </w:pPr>
          </w:p>
          <w:p w14:paraId="34C775A1" w14:textId="77777777" w:rsidR="00161401" w:rsidRPr="00D45E78" w:rsidRDefault="00161401" w:rsidP="00303A1B">
            <w:pPr>
              <w:autoSpaceDE w:val="0"/>
              <w:autoSpaceDN w:val="0"/>
              <w:spacing w:before="214" w:after="0" w:line="410" w:lineRule="exact"/>
              <w:ind w:left="238" w:right="238"/>
              <w:rPr>
                <w:lang w:val="fr-FR"/>
              </w:rPr>
            </w:pPr>
          </w:p>
        </w:tc>
      </w:tr>
    </w:tbl>
    <w:p w14:paraId="7021C863" w14:textId="4097BD8B" w:rsidR="000F42BA" w:rsidRPr="00161401" w:rsidRDefault="00465D26" w:rsidP="00AE7DA3">
      <w:pPr>
        <w:autoSpaceDE w:val="0"/>
        <w:autoSpaceDN w:val="0"/>
        <w:spacing w:after="148" w:line="288" w:lineRule="exact"/>
        <w:ind w:right="24"/>
        <w:rPr>
          <w:lang w:val="fr-FR"/>
        </w:rPr>
      </w:pPr>
      <w:r>
        <w:rPr>
          <w:rFonts w:ascii="LMRoman12" w:eastAsia="LMRoman12" w:hAnsi="LMRoman12"/>
          <w:color w:val="000000"/>
          <w:sz w:val="24"/>
          <w:lang w:val="fr-FR"/>
        </w:rPr>
        <w:t xml:space="preserve">        </w:t>
      </w:r>
      <w:r w:rsidR="00161401">
        <w:rPr>
          <w:rFonts w:ascii="LMRoman12" w:eastAsia="LMRoman12" w:hAnsi="LMRoman12"/>
          <w:color w:val="000000"/>
          <w:sz w:val="24"/>
          <w:lang w:val="fr-FR"/>
        </w:rPr>
        <w:t xml:space="preserve">VIRMATICS Ltd </w:t>
      </w:r>
      <w:r w:rsidR="00161401" w:rsidRPr="00D45E78">
        <w:rPr>
          <w:rFonts w:ascii="LMRoman12" w:eastAsia="LMRoman12" w:hAnsi="LMRoman12"/>
          <w:color w:val="000000"/>
          <w:sz w:val="24"/>
          <w:lang w:val="fr-FR"/>
        </w:rPr>
        <w:t>est une entreprise spécialisée dans</w:t>
      </w:r>
      <w:r w:rsidR="00161401">
        <w:rPr>
          <w:rFonts w:ascii="LMRoman12" w:eastAsia="LMRoman12" w:hAnsi="LMRoman12"/>
          <w:color w:val="000000"/>
          <w:sz w:val="24"/>
          <w:lang w:val="fr-FR"/>
        </w:rPr>
        <w:t xml:space="preserve"> l’installation de GPS et Tracking à travers une plateforme de localisation. Déjà premier sur le marché de nos jours,</w:t>
      </w:r>
      <w:r w:rsidR="00161401" w:rsidRPr="00D45E78">
        <w:rPr>
          <w:rFonts w:ascii="LMRoman12" w:eastAsia="LMRoman12" w:hAnsi="LMRoman12"/>
          <w:color w:val="000000"/>
          <w:sz w:val="24"/>
          <w:lang w:val="fr-FR"/>
        </w:rPr>
        <w:t xml:space="preserve"> elle opère dans </w:t>
      </w:r>
      <w:r w:rsidR="00635D0B">
        <w:rPr>
          <w:rFonts w:ascii="LMRoman12" w:eastAsia="LMRoman12" w:hAnsi="LMRoman12"/>
          <w:color w:val="000000"/>
          <w:sz w:val="24"/>
          <w:lang w:val="fr-FR"/>
        </w:rPr>
        <w:t xml:space="preserve">le </w:t>
      </w:r>
      <w:r w:rsidR="00161401" w:rsidRPr="00D45E78">
        <w:rPr>
          <w:rFonts w:ascii="LMRoman12" w:eastAsia="LMRoman12" w:hAnsi="LMRoman12"/>
          <w:color w:val="000000"/>
          <w:sz w:val="24"/>
          <w:lang w:val="fr-FR"/>
        </w:rPr>
        <w:t>secteur</w:t>
      </w:r>
      <w:r w:rsidR="00635D0B">
        <w:rPr>
          <w:rFonts w:ascii="LMRoman12" w:eastAsia="LMRoman12" w:hAnsi="LMRoman12"/>
          <w:color w:val="000000"/>
          <w:sz w:val="24"/>
          <w:lang w:val="fr-FR"/>
        </w:rPr>
        <w:t xml:space="preserve"> de la technologie</w:t>
      </w:r>
      <w:r w:rsidR="00161401" w:rsidRPr="00D45E78">
        <w:rPr>
          <w:rFonts w:ascii="LMRoman12" w:eastAsia="LMRoman12" w:hAnsi="LMRoman12"/>
          <w:color w:val="000000"/>
          <w:sz w:val="24"/>
          <w:lang w:val="fr-FR"/>
        </w:rPr>
        <w:t xml:space="preserve"> et compte environ </w:t>
      </w:r>
      <w:r w:rsidR="00161401">
        <w:rPr>
          <w:rFonts w:ascii="LMRoman12" w:eastAsia="LMRoman12" w:hAnsi="LMRoman12"/>
          <w:color w:val="000000"/>
          <w:sz w:val="24"/>
          <w:lang w:val="fr-FR"/>
        </w:rPr>
        <w:t xml:space="preserve">8 </w:t>
      </w:r>
      <w:r w:rsidR="0010685B">
        <w:rPr>
          <w:rFonts w:ascii="LMRoman12" w:eastAsia="LMRoman12" w:hAnsi="LMRoman12"/>
          <w:color w:val="000000"/>
          <w:sz w:val="24"/>
          <w:lang w:val="fr-FR"/>
        </w:rPr>
        <w:t>à</w:t>
      </w:r>
      <w:r w:rsidR="00161401">
        <w:rPr>
          <w:rFonts w:ascii="LMRoman12" w:eastAsia="LMRoman12" w:hAnsi="LMRoman12"/>
          <w:color w:val="000000"/>
          <w:sz w:val="24"/>
          <w:lang w:val="fr-FR"/>
        </w:rPr>
        <w:t xml:space="preserve"> 9 </w:t>
      </w:r>
      <w:r w:rsidR="00161401" w:rsidRPr="00D45E78">
        <w:rPr>
          <w:rFonts w:ascii="LMRoman12" w:eastAsia="LMRoman12" w:hAnsi="LMRoman12"/>
          <w:color w:val="000000"/>
          <w:sz w:val="24"/>
          <w:lang w:val="fr-FR"/>
        </w:rPr>
        <w:t xml:space="preserve">employés. </w:t>
      </w:r>
      <w:r w:rsidR="00161401">
        <w:rPr>
          <w:rFonts w:ascii="LMRoman12" w:eastAsia="LMRoman12" w:hAnsi="LMRoman12"/>
          <w:color w:val="000000"/>
          <w:sz w:val="24"/>
          <w:lang w:val="fr-FR"/>
        </w:rPr>
        <w:t xml:space="preserve">L’entreprise se </w:t>
      </w:r>
      <w:r w:rsidR="0010685B">
        <w:rPr>
          <w:rFonts w:ascii="LMRoman12" w:eastAsia="LMRoman12" w:hAnsi="LMRoman12"/>
          <w:color w:val="000000"/>
          <w:sz w:val="24"/>
          <w:lang w:val="fr-FR"/>
        </w:rPr>
        <w:t>s</w:t>
      </w:r>
      <w:r w:rsidR="00161401">
        <w:rPr>
          <w:rFonts w:ascii="LMRoman12" w:eastAsia="LMRoman12" w:hAnsi="LMRoman12"/>
          <w:color w:val="000000"/>
          <w:sz w:val="24"/>
          <w:lang w:val="fr-FR"/>
        </w:rPr>
        <w:t>itue</w:t>
      </w:r>
      <w:r w:rsidR="0010685B">
        <w:rPr>
          <w:rFonts w:ascii="LMRoman12" w:eastAsia="LMRoman12" w:hAnsi="LMRoman12"/>
          <w:color w:val="000000"/>
          <w:sz w:val="24"/>
          <w:lang w:val="fr-FR"/>
        </w:rPr>
        <w:t xml:space="preserve"> à Phoenix High leins</w:t>
      </w:r>
      <w:r w:rsidR="004E11BA">
        <w:rPr>
          <w:rFonts w:ascii="LMRoman12" w:eastAsia="LMRoman12" w:hAnsi="LMRoman12"/>
          <w:color w:val="000000"/>
          <w:sz w:val="24"/>
          <w:lang w:val="fr-FR"/>
        </w:rPr>
        <w:t>.</w:t>
      </w:r>
    </w:p>
    <w:tbl>
      <w:tblPr>
        <w:tblW w:w="0" w:type="auto"/>
        <w:tblInd w:w="247" w:type="dxa"/>
        <w:tblLayout w:type="fixed"/>
        <w:tblLook w:val="04A0" w:firstRow="1" w:lastRow="0" w:firstColumn="1" w:lastColumn="0" w:noHBand="0" w:noVBand="1"/>
      </w:tblPr>
      <w:tblGrid>
        <w:gridCol w:w="818"/>
        <w:gridCol w:w="5244"/>
      </w:tblGrid>
      <w:tr w:rsidR="000F42BA" w14:paraId="69BFE633" w14:textId="77777777">
        <w:trPr>
          <w:trHeight w:hRule="exact" w:val="602"/>
        </w:trPr>
        <w:tc>
          <w:tcPr>
            <w:tcW w:w="818" w:type="dxa"/>
            <w:tcMar>
              <w:left w:w="0" w:type="dxa"/>
              <w:right w:w="0" w:type="dxa"/>
            </w:tcMar>
          </w:tcPr>
          <w:p w14:paraId="5B11625E" w14:textId="77777777" w:rsidR="000F42BA" w:rsidRDefault="00000000">
            <w:pPr>
              <w:autoSpaceDE w:val="0"/>
              <w:autoSpaceDN w:val="0"/>
              <w:spacing w:before="148" w:after="0" w:line="410" w:lineRule="exact"/>
              <w:ind w:left="160" w:right="160"/>
              <w:jc w:val="right"/>
            </w:pPr>
            <w:r>
              <w:rPr>
                <w:rFonts w:ascii="LMRoman12" w:eastAsia="LMRoman12" w:hAnsi="LMRoman12"/>
                <w:b/>
                <w:color w:val="000000"/>
                <w:w w:val="98"/>
                <w:sz w:val="29"/>
              </w:rPr>
              <w:t>2.2</w:t>
            </w:r>
          </w:p>
        </w:tc>
        <w:tc>
          <w:tcPr>
            <w:tcW w:w="5244" w:type="dxa"/>
            <w:tcMar>
              <w:left w:w="0" w:type="dxa"/>
              <w:right w:w="0" w:type="dxa"/>
            </w:tcMar>
          </w:tcPr>
          <w:p w14:paraId="44F79946" w14:textId="2B30280D" w:rsidR="000F42BA" w:rsidRDefault="00CC24F5">
            <w:pPr>
              <w:autoSpaceDE w:val="0"/>
              <w:autoSpaceDN w:val="0"/>
              <w:spacing w:before="148" w:after="0" w:line="410" w:lineRule="exact"/>
              <w:ind w:left="162" w:right="162"/>
            </w:pPr>
            <w:r>
              <w:rPr>
                <w:rFonts w:ascii="LMRoman12" w:eastAsia="LMRoman12" w:hAnsi="LMRoman12"/>
                <w:b/>
                <w:color w:val="000000"/>
                <w:w w:val="98"/>
                <w:sz w:val="29"/>
              </w:rPr>
              <w:t>Organization</w:t>
            </w:r>
          </w:p>
        </w:tc>
      </w:tr>
    </w:tbl>
    <w:p w14:paraId="01EF0F38" w14:textId="54369914" w:rsidR="000F42BA" w:rsidRPr="00D45E78" w:rsidRDefault="00000000">
      <w:pPr>
        <w:autoSpaceDE w:val="0"/>
        <w:autoSpaceDN w:val="0"/>
        <w:spacing w:before="94" w:after="148" w:line="288" w:lineRule="exact"/>
        <w:ind w:left="494" w:right="24"/>
        <w:jc w:val="both"/>
        <w:rPr>
          <w:lang w:val="fr-FR"/>
        </w:rPr>
      </w:pPr>
      <w:r w:rsidRPr="00D45E78">
        <w:rPr>
          <w:rFonts w:ascii="LMRoman12" w:eastAsia="LMRoman12" w:hAnsi="LMRoman12"/>
          <w:color w:val="000000"/>
          <w:sz w:val="24"/>
          <w:lang w:val="fr-FR"/>
        </w:rPr>
        <w:t xml:space="preserve">L’entreprise est structurée en plusieurs départements, notamment [nommer les </w:t>
      </w:r>
      <w:r w:rsidR="00CC24F5" w:rsidRPr="00D45E78">
        <w:rPr>
          <w:rFonts w:ascii="LMRoman12" w:eastAsia="LMRoman12" w:hAnsi="LMRoman12"/>
          <w:color w:val="000000"/>
          <w:sz w:val="24"/>
          <w:lang w:val="fr-FR"/>
        </w:rPr>
        <w:t>départements</w:t>
      </w:r>
      <w:r w:rsidRPr="00D45E78">
        <w:rPr>
          <w:rFonts w:ascii="LMRoman12" w:eastAsia="LMRoman12" w:hAnsi="LMRoman12"/>
          <w:color w:val="000000"/>
          <w:sz w:val="24"/>
          <w:lang w:val="fr-FR"/>
        </w:rPr>
        <w:t xml:space="preserve"> pertinents]. J’ai intégré le département [nom du département] sous la </w:t>
      </w:r>
      <w:r w:rsidR="00CC24F5" w:rsidRPr="00D45E78">
        <w:rPr>
          <w:rFonts w:ascii="LMRoman12" w:eastAsia="LMRoman12" w:hAnsi="LMRoman12"/>
          <w:color w:val="000000"/>
          <w:sz w:val="24"/>
          <w:lang w:val="fr-FR"/>
        </w:rPr>
        <w:t>supervision de</w:t>
      </w:r>
      <w:r w:rsidRPr="00D45E78">
        <w:rPr>
          <w:rFonts w:ascii="LMRoman12" w:eastAsia="LMRoman12" w:hAnsi="LMRoman12"/>
          <w:color w:val="000000"/>
          <w:sz w:val="24"/>
          <w:lang w:val="fr-FR"/>
        </w:rPr>
        <w:t xml:space="preserve"> [Nom du tuteur].</w:t>
      </w:r>
    </w:p>
    <w:tbl>
      <w:tblPr>
        <w:tblW w:w="0" w:type="auto"/>
        <w:tblInd w:w="247" w:type="dxa"/>
        <w:tblLayout w:type="fixed"/>
        <w:tblLook w:val="04A0" w:firstRow="1" w:lastRow="0" w:firstColumn="1" w:lastColumn="0" w:noHBand="0" w:noVBand="1"/>
      </w:tblPr>
      <w:tblGrid>
        <w:gridCol w:w="818"/>
        <w:gridCol w:w="5740"/>
      </w:tblGrid>
      <w:tr w:rsidR="000F42BA" w14:paraId="384FE825" w14:textId="77777777">
        <w:trPr>
          <w:trHeight w:hRule="exact" w:val="602"/>
        </w:trPr>
        <w:tc>
          <w:tcPr>
            <w:tcW w:w="818" w:type="dxa"/>
            <w:tcMar>
              <w:left w:w="0" w:type="dxa"/>
              <w:right w:w="0" w:type="dxa"/>
            </w:tcMar>
          </w:tcPr>
          <w:p w14:paraId="4B277EE8" w14:textId="77777777" w:rsidR="000F42BA" w:rsidRDefault="00000000">
            <w:pPr>
              <w:autoSpaceDE w:val="0"/>
              <w:autoSpaceDN w:val="0"/>
              <w:spacing w:before="148" w:after="0" w:line="410" w:lineRule="exact"/>
              <w:ind w:left="160" w:right="160"/>
              <w:jc w:val="right"/>
            </w:pPr>
            <w:r>
              <w:rPr>
                <w:rFonts w:ascii="LMRoman12" w:eastAsia="LMRoman12" w:hAnsi="LMRoman12"/>
                <w:b/>
                <w:color w:val="000000"/>
                <w:w w:val="98"/>
                <w:sz w:val="29"/>
              </w:rPr>
              <w:t>2.3</w:t>
            </w:r>
          </w:p>
        </w:tc>
        <w:tc>
          <w:tcPr>
            <w:tcW w:w="5740" w:type="dxa"/>
            <w:tcMar>
              <w:left w:w="0" w:type="dxa"/>
              <w:right w:w="0" w:type="dxa"/>
            </w:tcMar>
          </w:tcPr>
          <w:p w14:paraId="453C6087" w14:textId="627969D6" w:rsidR="000F42BA" w:rsidRDefault="00CC24F5">
            <w:pPr>
              <w:autoSpaceDE w:val="0"/>
              <w:autoSpaceDN w:val="0"/>
              <w:spacing w:before="148" w:after="0" w:line="410" w:lineRule="exact"/>
              <w:ind w:left="162" w:right="162"/>
            </w:pPr>
            <w:r>
              <w:rPr>
                <w:rFonts w:ascii="LMRoman12" w:eastAsia="LMRoman12" w:hAnsi="LMRoman12"/>
                <w:b/>
                <w:color w:val="000000"/>
                <w:w w:val="98"/>
                <w:sz w:val="29"/>
              </w:rPr>
              <w:t>Products et services</w:t>
            </w:r>
          </w:p>
        </w:tc>
      </w:tr>
    </w:tbl>
    <w:p w14:paraId="68EFD6F6" w14:textId="6C7A71E5" w:rsidR="00C57C54" w:rsidRPr="00C57C54" w:rsidRDefault="0010685B" w:rsidP="00C57C54">
      <w:pPr>
        <w:autoSpaceDE w:val="0"/>
        <w:autoSpaceDN w:val="0"/>
        <w:spacing w:before="94" w:after="168" w:line="288" w:lineRule="exact"/>
        <w:ind w:left="494" w:right="22"/>
        <w:jc w:val="both"/>
        <w:rPr>
          <w:rFonts w:ascii="LMRoman12" w:eastAsia="LMRoman12" w:hAnsi="LMRoman12"/>
          <w:color w:val="000000"/>
          <w:sz w:val="24"/>
          <w:lang w:val="fr-FR"/>
        </w:rPr>
      </w:pPr>
      <w:r>
        <w:rPr>
          <w:rFonts w:ascii="LMRoman12" w:eastAsia="LMRoman12" w:hAnsi="LMRoman12"/>
          <w:color w:val="000000"/>
          <w:sz w:val="24"/>
          <w:lang w:val="fr-FR"/>
        </w:rPr>
        <w:t xml:space="preserve">VIRMATICS Ltd </w:t>
      </w:r>
      <w:r w:rsidRPr="00D45E78">
        <w:rPr>
          <w:rFonts w:ascii="LMRoman12" w:eastAsia="LMRoman12" w:hAnsi="LMRoman12"/>
          <w:color w:val="000000"/>
          <w:sz w:val="24"/>
          <w:lang w:val="fr-FR"/>
        </w:rPr>
        <w:t>propose</w:t>
      </w:r>
      <w:r>
        <w:rPr>
          <w:rFonts w:ascii="LMRoman12" w:eastAsia="LMRoman12" w:hAnsi="LMRoman12"/>
          <w:color w:val="000000"/>
          <w:sz w:val="24"/>
          <w:lang w:val="fr-FR"/>
        </w:rPr>
        <w:t xml:space="preserve"> </w:t>
      </w:r>
      <w:r w:rsidR="00C57C54">
        <w:rPr>
          <w:rFonts w:ascii="LMRoman12" w:eastAsia="LMRoman12" w:hAnsi="LMRoman12"/>
          <w:color w:val="000000"/>
          <w:sz w:val="24"/>
          <w:lang w:val="fr-FR"/>
        </w:rPr>
        <w:t>divers services, comme :</w:t>
      </w:r>
    </w:p>
    <w:p w14:paraId="4BE747DC" w14:textId="64C1D5E3" w:rsidR="0010685B" w:rsidRPr="00C57C54" w:rsidRDefault="0010685B">
      <w:pPr>
        <w:autoSpaceDE w:val="0"/>
        <w:autoSpaceDN w:val="0"/>
        <w:spacing w:before="94" w:after="168" w:line="288" w:lineRule="exact"/>
        <w:ind w:left="494" w:right="22"/>
        <w:jc w:val="both"/>
        <w:rPr>
          <w:rFonts w:ascii="LMRoman12" w:eastAsia="LMRoman12" w:hAnsi="LMRoman12"/>
          <w:color w:val="000000"/>
          <w:sz w:val="24"/>
          <w:lang w:val="en-CA"/>
        </w:rPr>
      </w:pPr>
      <w:r w:rsidRPr="00C57C54">
        <w:rPr>
          <w:rFonts w:ascii="LMRoman12" w:eastAsia="LMRoman12" w:hAnsi="LMRoman12"/>
          <w:color w:val="000000"/>
          <w:sz w:val="24"/>
          <w:lang w:val="en-CA"/>
        </w:rPr>
        <w:t xml:space="preserve">GPS cracking </w:t>
      </w:r>
      <w:r w:rsidR="00CC24F5" w:rsidRPr="00C57C54">
        <w:rPr>
          <w:rFonts w:ascii="LMRoman12" w:eastAsia="LMRoman12" w:hAnsi="LMRoman12"/>
          <w:color w:val="000000"/>
          <w:sz w:val="24"/>
          <w:lang w:val="en-CA"/>
        </w:rPr>
        <w:t>(véhicule</w:t>
      </w:r>
      <w:r w:rsidRPr="00C57C54">
        <w:rPr>
          <w:rFonts w:ascii="LMRoman12" w:eastAsia="LMRoman12" w:hAnsi="LMRoman12"/>
          <w:color w:val="000000"/>
          <w:sz w:val="24"/>
          <w:lang w:val="en-CA"/>
        </w:rPr>
        <w:t xml:space="preserve">, boat, pets, etc…) </w:t>
      </w:r>
    </w:p>
    <w:p w14:paraId="52B07574" w14:textId="05857489" w:rsidR="004E11BA" w:rsidRP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C57C54">
        <w:rPr>
          <w:rFonts w:ascii="LMRoman12" w:eastAsia="LMRoman12" w:hAnsi="LMRoman12"/>
          <w:color w:val="000000"/>
          <w:sz w:val="24"/>
          <w:lang w:val="en-CA"/>
        </w:rPr>
        <w:t xml:space="preserve">Drive id </w:t>
      </w:r>
    </w:p>
    <w:p w14:paraId="4D2BA77F" w14:textId="0C3F752E" w:rsidR="00C57C54" w:rsidRP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C57C54">
        <w:rPr>
          <w:rFonts w:ascii="LMRoman12" w:eastAsia="LMRoman12" w:hAnsi="LMRoman12"/>
          <w:color w:val="000000"/>
          <w:sz w:val="24"/>
          <w:lang w:val="en-CA"/>
        </w:rPr>
        <w:t xml:space="preserve">Fuel Monitoring </w:t>
      </w:r>
    </w:p>
    <w:p w14:paraId="1C9FBBFC" w14:textId="64AD64ED" w:rsidR="00C57C54" w:rsidRP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C57C54">
        <w:rPr>
          <w:rFonts w:ascii="LMRoman12" w:eastAsia="LMRoman12" w:hAnsi="LMRoman12"/>
          <w:color w:val="000000"/>
          <w:sz w:val="24"/>
          <w:lang w:val="en-CA"/>
        </w:rPr>
        <w:t xml:space="preserve">Temperature Sensors </w:t>
      </w:r>
    </w:p>
    <w:p w14:paraId="55E6C615" w14:textId="75A07F07" w:rsidR="00C57C54" w:rsidRPr="00AE7DA3"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AE7DA3">
        <w:rPr>
          <w:rFonts w:ascii="LMRoman12" w:eastAsia="LMRoman12" w:hAnsi="LMRoman12"/>
          <w:color w:val="000000"/>
          <w:sz w:val="24"/>
          <w:lang w:val="en-CA"/>
        </w:rPr>
        <w:t xml:space="preserve">Vehicule Immobilizer </w:t>
      </w:r>
    </w:p>
    <w:p w14:paraId="268E1D7E" w14:textId="61BF2FDE" w:rsidR="00C57C54" w:rsidRPr="00AE7DA3"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AE7DA3">
        <w:rPr>
          <w:rFonts w:ascii="LMRoman12" w:eastAsia="LMRoman12" w:hAnsi="LMRoman12"/>
          <w:color w:val="000000"/>
          <w:sz w:val="24"/>
          <w:lang w:val="en-CA"/>
        </w:rPr>
        <w:t xml:space="preserve">Mobile Tracker </w:t>
      </w:r>
    </w:p>
    <w:p w14:paraId="4BB87C56" w14:textId="6B7FBA4C" w:rsidR="00C57C54" w:rsidRPr="00AE7DA3"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AE7DA3">
        <w:rPr>
          <w:rFonts w:ascii="LMRoman12" w:eastAsia="LMRoman12" w:hAnsi="LMRoman12"/>
          <w:color w:val="000000"/>
          <w:sz w:val="24"/>
          <w:lang w:val="en-CA"/>
        </w:rPr>
        <w:t xml:space="preserve">Asset Tracker </w:t>
      </w:r>
    </w:p>
    <w:p w14:paraId="06BA7356" w14:textId="4003A090" w:rsidR="00C57C54" w:rsidRPr="00AE7DA3"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AE7DA3">
        <w:rPr>
          <w:rFonts w:ascii="LMRoman12" w:eastAsia="LMRoman12" w:hAnsi="LMRoman12"/>
          <w:color w:val="000000"/>
          <w:sz w:val="24"/>
          <w:lang w:val="en-CA"/>
        </w:rPr>
        <w:t>Surveillance Camera Solutions</w:t>
      </w:r>
    </w:p>
    <w:p w14:paraId="63E9B3F1" w14:textId="75C5BF87" w:rsid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r w:rsidRPr="00C57C54">
        <w:rPr>
          <w:rFonts w:ascii="LMRoman12" w:eastAsia="LMRoman12" w:hAnsi="LMRoman12"/>
          <w:color w:val="000000"/>
          <w:sz w:val="24"/>
          <w:lang w:val="en-CA"/>
        </w:rPr>
        <w:t>In/out of Sight A</w:t>
      </w:r>
      <w:r>
        <w:rPr>
          <w:rFonts w:ascii="LMRoman12" w:eastAsia="LMRoman12" w:hAnsi="LMRoman12"/>
          <w:color w:val="000000"/>
          <w:sz w:val="24"/>
          <w:lang w:val="en-CA"/>
        </w:rPr>
        <w:t xml:space="preserve">ttendance Monitoring </w:t>
      </w:r>
    </w:p>
    <w:p w14:paraId="5D1F3DF9" w14:textId="77777777" w:rsid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p>
    <w:p w14:paraId="219E5F72" w14:textId="77777777" w:rsid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p>
    <w:p w14:paraId="35EB2CDA" w14:textId="77777777" w:rsidR="00AE7DA3" w:rsidRDefault="00AE7DA3">
      <w:pPr>
        <w:autoSpaceDE w:val="0"/>
        <w:autoSpaceDN w:val="0"/>
        <w:spacing w:before="94" w:after="168" w:line="288" w:lineRule="exact"/>
        <w:ind w:left="494" w:right="22"/>
        <w:jc w:val="both"/>
        <w:rPr>
          <w:rFonts w:ascii="LMRoman12" w:eastAsia="LMRoman12" w:hAnsi="LMRoman12"/>
          <w:color w:val="000000"/>
          <w:sz w:val="24"/>
          <w:lang w:val="en-CA"/>
        </w:rPr>
      </w:pPr>
    </w:p>
    <w:p w14:paraId="135D194E" w14:textId="77777777" w:rsidR="00C57C54" w:rsidRPr="00C57C54" w:rsidRDefault="00C57C54">
      <w:pPr>
        <w:autoSpaceDE w:val="0"/>
        <w:autoSpaceDN w:val="0"/>
        <w:spacing w:before="94" w:after="168" w:line="288" w:lineRule="exact"/>
        <w:ind w:left="494" w:right="22"/>
        <w:jc w:val="both"/>
        <w:rPr>
          <w:rFonts w:ascii="LMRoman12" w:eastAsia="LMRoman12" w:hAnsi="LMRoman12"/>
          <w:color w:val="000000"/>
          <w:sz w:val="24"/>
          <w:lang w:val="en-CA"/>
        </w:rPr>
      </w:pPr>
    </w:p>
    <w:tbl>
      <w:tblPr>
        <w:tblW w:w="0" w:type="auto"/>
        <w:tblInd w:w="394" w:type="dxa"/>
        <w:tblLayout w:type="fixed"/>
        <w:tblLook w:val="04A0" w:firstRow="1" w:lastRow="0" w:firstColumn="1" w:lastColumn="0" w:noHBand="0" w:noVBand="1"/>
      </w:tblPr>
      <w:tblGrid>
        <w:gridCol w:w="7030"/>
        <w:gridCol w:w="2040"/>
      </w:tblGrid>
      <w:tr w:rsidR="00B25217" w14:paraId="72153B92" w14:textId="77777777" w:rsidTr="005C7C9D">
        <w:trPr>
          <w:trHeight w:hRule="exact" w:val="512"/>
        </w:trPr>
        <w:tc>
          <w:tcPr>
            <w:tcW w:w="7030" w:type="dxa"/>
            <w:tcBorders>
              <w:bottom w:val="single" w:sz="3" w:space="0" w:color="000000"/>
            </w:tcBorders>
            <w:tcMar>
              <w:left w:w="0" w:type="dxa"/>
              <w:right w:w="0" w:type="dxa"/>
            </w:tcMar>
          </w:tcPr>
          <w:p w14:paraId="66060E30" w14:textId="44CA90DA" w:rsidR="00B25217" w:rsidRDefault="00B25217" w:rsidP="005C7C9D">
            <w:pPr>
              <w:autoSpaceDE w:val="0"/>
              <w:autoSpaceDN w:val="0"/>
              <w:spacing w:before="152" w:after="0" w:line="338" w:lineRule="exact"/>
            </w:pPr>
            <w:r>
              <w:rPr>
                <w:rFonts w:ascii="LMRoman12" w:eastAsia="LMRoman12" w:hAnsi="LMRoman12"/>
                <w:color w:val="000000"/>
                <w:sz w:val="24"/>
              </w:rPr>
              <w:lastRenderedPageBreak/>
              <w:t>Rapport de Stage</w:t>
            </w:r>
          </w:p>
        </w:tc>
        <w:tc>
          <w:tcPr>
            <w:tcW w:w="2040" w:type="dxa"/>
            <w:tcBorders>
              <w:bottom w:val="single" w:sz="3" w:space="0" w:color="000000"/>
            </w:tcBorders>
            <w:tcMar>
              <w:left w:w="0" w:type="dxa"/>
              <w:right w:w="0" w:type="dxa"/>
            </w:tcMar>
          </w:tcPr>
          <w:p w14:paraId="115B2E8B" w14:textId="15E76460" w:rsidR="00B25217" w:rsidRDefault="00B8537D" w:rsidP="005C7C9D">
            <w:pPr>
              <w:autoSpaceDE w:val="0"/>
              <w:autoSpaceDN w:val="0"/>
              <w:spacing w:before="152" w:after="0" w:line="338" w:lineRule="exact"/>
              <w:jc w:val="right"/>
            </w:pPr>
            <w:r>
              <w:rPr>
                <w:rFonts w:ascii="LMRoman12" w:eastAsia="LMRoman12" w:hAnsi="LMRoman12"/>
                <w:color w:val="000000"/>
                <w:sz w:val="24"/>
              </w:rPr>
              <w:t>5</w:t>
            </w:r>
            <w:r w:rsidR="00B25217">
              <w:rPr>
                <w:rFonts w:ascii="LMRoman12" w:eastAsia="LMRoman12" w:hAnsi="LMRoman12"/>
                <w:color w:val="000000"/>
                <w:sz w:val="24"/>
              </w:rPr>
              <w:t>/</w:t>
            </w:r>
            <w:r w:rsidR="00D03A30">
              <w:rPr>
                <w:rFonts w:ascii="LMRoman12" w:eastAsia="LMRoman12" w:hAnsi="LMRoman12"/>
                <w:color w:val="000000"/>
                <w:sz w:val="24"/>
              </w:rPr>
              <w:t>13</w:t>
            </w:r>
          </w:p>
        </w:tc>
      </w:tr>
    </w:tbl>
    <w:p w14:paraId="7E2369EC" w14:textId="77777777" w:rsidR="0047301F" w:rsidRDefault="0047301F" w:rsidP="0069210A">
      <w:pPr>
        <w:autoSpaceDE w:val="0"/>
        <w:autoSpaceDN w:val="0"/>
        <w:spacing w:before="94" w:after="168" w:line="288" w:lineRule="exact"/>
        <w:ind w:right="22"/>
        <w:rPr>
          <w:rFonts w:ascii="LMRoman12" w:eastAsia="LMRoman12" w:hAnsi="LMRoman12"/>
          <w:b/>
          <w:bCs/>
          <w:color w:val="000000"/>
          <w:sz w:val="36"/>
          <w:szCs w:val="36"/>
          <w:lang w:val="fr-FR"/>
        </w:rPr>
      </w:pPr>
    </w:p>
    <w:p w14:paraId="78B15321" w14:textId="006B2665" w:rsidR="00AB3878" w:rsidRPr="0069210A" w:rsidRDefault="0047301F" w:rsidP="0069210A">
      <w:pPr>
        <w:autoSpaceDE w:val="0"/>
        <w:autoSpaceDN w:val="0"/>
        <w:spacing w:before="94" w:after="168" w:line="288" w:lineRule="exact"/>
        <w:ind w:right="22"/>
        <w:rPr>
          <w:rFonts w:ascii="LMRoman12" w:eastAsia="LMRoman12" w:hAnsi="LMRoman12"/>
          <w:b/>
          <w:bCs/>
          <w:color w:val="000000"/>
          <w:sz w:val="36"/>
          <w:szCs w:val="36"/>
          <w:lang w:val="fr-FR"/>
        </w:rPr>
      </w:pPr>
      <w:r>
        <w:rPr>
          <w:rFonts w:ascii="LMRoman12" w:eastAsia="LMRoman12" w:hAnsi="LMRoman12"/>
          <w:b/>
          <w:bCs/>
          <w:color w:val="000000"/>
          <w:sz w:val="36"/>
          <w:szCs w:val="36"/>
          <w:lang w:val="fr-FR"/>
        </w:rPr>
        <w:t xml:space="preserve">2 .4 </w:t>
      </w:r>
      <w:r w:rsidR="00465D26" w:rsidRPr="0069210A">
        <w:rPr>
          <w:rFonts w:ascii="LMRoman12" w:eastAsia="LMRoman12" w:hAnsi="LMRoman12"/>
          <w:b/>
          <w:bCs/>
          <w:color w:val="000000"/>
          <w:sz w:val="36"/>
          <w:szCs w:val="36"/>
          <w:lang w:val="fr-FR"/>
        </w:rPr>
        <w:t>Photo du bureau de l’entreprise</w:t>
      </w:r>
    </w:p>
    <w:p w14:paraId="1311E72F" w14:textId="7CE43BDF"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r>
        <w:rPr>
          <w:rFonts w:ascii="LMRoman12" w:eastAsia="LMRoman12" w:hAnsi="LMRoman12"/>
          <w:b/>
          <w:bCs/>
          <w:noProof/>
          <w:color w:val="000000"/>
          <w:sz w:val="24"/>
          <w:lang w:val="fr-FR"/>
        </w:rPr>
        <w:drawing>
          <wp:anchor distT="0" distB="0" distL="114300" distR="114300" simplePos="0" relativeHeight="251662848" behindDoc="0" locked="0" layoutInCell="1" allowOverlap="1" wp14:anchorId="03755E7A" wp14:editId="5AD9E29B">
            <wp:simplePos x="0" y="0"/>
            <wp:positionH relativeFrom="page">
              <wp:align>center</wp:align>
            </wp:positionH>
            <wp:positionV relativeFrom="paragraph">
              <wp:posOffset>309245</wp:posOffset>
            </wp:positionV>
            <wp:extent cx="6477000" cy="4857750"/>
            <wp:effectExtent l="0" t="0" r="0" b="0"/>
            <wp:wrapSquare wrapText="bothSides"/>
            <wp:docPr id="1075757183"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0" cy="4857750"/>
                    </a:xfrm>
                    <a:prstGeom prst="rect">
                      <a:avLst/>
                    </a:prstGeom>
                    <a:noFill/>
                  </pic:spPr>
                </pic:pic>
              </a:graphicData>
            </a:graphic>
          </wp:anchor>
        </w:drawing>
      </w:r>
    </w:p>
    <w:p w14:paraId="690FD869" w14:textId="49D59BEF"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0D02728C" w14:textId="70551EFF"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r>
        <w:rPr>
          <w:noProof/>
        </w:rPr>
        <mc:AlternateContent>
          <mc:Choice Requires="wps">
            <w:drawing>
              <wp:inline distT="0" distB="0" distL="0" distR="0" wp14:anchorId="6FE3DF94" wp14:editId="140529B4">
                <wp:extent cx="302260" cy="302260"/>
                <wp:effectExtent l="0" t="0" r="0" b="0"/>
                <wp:docPr id="854731453" name="Rectangle 40"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AFFD7" id="Rectangle 40" o:spid="_x0000_s1026" alt="Phot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93F6CEB" w14:textId="32FD479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41C7E548" w14:textId="49D6D7F4"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r>
        <w:rPr>
          <w:noProof/>
        </w:rPr>
        <mc:AlternateContent>
          <mc:Choice Requires="wps">
            <w:drawing>
              <wp:inline distT="0" distB="0" distL="0" distR="0" wp14:anchorId="69185DAE" wp14:editId="66CEC2A3">
                <wp:extent cx="302260" cy="302260"/>
                <wp:effectExtent l="0" t="0" r="0" b="0"/>
                <wp:docPr id="1779464785" name="Rectangle 20" descr="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972FA" id="Rectangle 20" o:spid="_x0000_s1026" alt="Phot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7E2A4A0" w14:textId="1316E0E0"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4A39B676" w14:textId="7777777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297C46AB" w14:textId="28D66D70"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3A6859C8" w14:textId="7777777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3E9B23BF" w14:textId="2B97B88A"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6E65F6E1" w14:textId="7777777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65B27651" w14:textId="7777777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51483F95" w14:textId="7777777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3CBCFBA5" w14:textId="77777777" w:rsidR="0069210A" w:rsidRDefault="0069210A"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5FE36EA1" w14:textId="77777777" w:rsidR="0047301F" w:rsidRDefault="0047301F" w:rsidP="00AE7DA3">
      <w:pPr>
        <w:autoSpaceDE w:val="0"/>
        <w:autoSpaceDN w:val="0"/>
        <w:spacing w:before="94" w:after="168" w:line="288" w:lineRule="exact"/>
        <w:ind w:right="22"/>
        <w:jc w:val="both"/>
        <w:rPr>
          <w:rFonts w:ascii="LMRoman12" w:eastAsia="LMRoman12" w:hAnsi="LMRoman12"/>
          <w:b/>
          <w:bCs/>
          <w:color w:val="000000"/>
          <w:sz w:val="24"/>
          <w:lang w:val="fr-FR"/>
        </w:rPr>
      </w:pPr>
    </w:p>
    <w:tbl>
      <w:tblPr>
        <w:tblW w:w="0" w:type="auto"/>
        <w:tblInd w:w="394" w:type="dxa"/>
        <w:tblLayout w:type="fixed"/>
        <w:tblLook w:val="04A0" w:firstRow="1" w:lastRow="0" w:firstColumn="1" w:lastColumn="0" w:noHBand="0" w:noVBand="1"/>
      </w:tblPr>
      <w:tblGrid>
        <w:gridCol w:w="7030"/>
        <w:gridCol w:w="2040"/>
      </w:tblGrid>
      <w:tr w:rsidR="00FC6C87" w14:paraId="32DA5066" w14:textId="77777777" w:rsidTr="003C10E2">
        <w:trPr>
          <w:trHeight w:hRule="exact" w:val="512"/>
        </w:trPr>
        <w:tc>
          <w:tcPr>
            <w:tcW w:w="7030" w:type="dxa"/>
            <w:tcBorders>
              <w:bottom w:val="single" w:sz="3" w:space="0" w:color="000000"/>
            </w:tcBorders>
            <w:tcMar>
              <w:left w:w="0" w:type="dxa"/>
              <w:right w:w="0" w:type="dxa"/>
            </w:tcMar>
          </w:tcPr>
          <w:p w14:paraId="6777F016" w14:textId="77777777" w:rsidR="00FC6C87" w:rsidRDefault="00FC6C87" w:rsidP="003C10E2">
            <w:pPr>
              <w:autoSpaceDE w:val="0"/>
              <w:autoSpaceDN w:val="0"/>
              <w:spacing w:before="152" w:after="0" w:line="338" w:lineRule="exact"/>
            </w:pPr>
            <w:r>
              <w:rPr>
                <w:rFonts w:ascii="LMRoman12" w:eastAsia="LMRoman12" w:hAnsi="LMRoman12"/>
                <w:color w:val="000000"/>
                <w:sz w:val="24"/>
              </w:rPr>
              <w:lastRenderedPageBreak/>
              <w:t>Rapport de Stage</w:t>
            </w:r>
          </w:p>
        </w:tc>
        <w:tc>
          <w:tcPr>
            <w:tcW w:w="2040" w:type="dxa"/>
            <w:tcBorders>
              <w:bottom w:val="single" w:sz="3" w:space="0" w:color="000000"/>
            </w:tcBorders>
            <w:tcMar>
              <w:left w:w="0" w:type="dxa"/>
              <w:right w:w="0" w:type="dxa"/>
            </w:tcMar>
          </w:tcPr>
          <w:p w14:paraId="7F427047" w14:textId="2FB61844" w:rsidR="00FC6C87" w:rsidRDefault="00B8537D" w:rsidP="003C10E2">
            <w:pPr>
              <w:autoSpaceDE w:val="0"/>
              <w:autoSpaceDN w:val="0"/>
              <w:spacing w:before="152" w:after="0" w:line="338" w:lineRule="exact"/>
              <w:jc w:val="right"/>
            </w:pPr>
            <w:r>
              <w:rPr>
                <w:rFonts w:ascii="LMRoman12" w:eastAsia="LMRoman12" w:hAnsi="LMRoman12"/>
                <w:color w:val="000000"/>
                <w:sz w:val="24"/>
              </w:rPr>
              <w:t>6</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1CAF0BAD" w14:textId="77777777" w:rsidR="00465D26" w:rsidRDefault="00465D26" w:rsidP="00AE7DA3">
      <w:pPr>
        <w:autoSpaceDE w:val="0"/>
        <w:autoSpaceDN w:val="0"/>
        <w:spacing w:before="94" w:after="168" w:line="288" w:lineRule="exact"/>
        <w:ind w:right="22"/>
        <w:jc w:val="both"/>
        <w:rPr>
          <w:rFonts w:ascii="LMRoman12" w:eastAsia="LMRoman12" w:hAnsi="LMRoman12"/>
          <w:b/>
          <w:bCs/>
          <w:color w:val="000000"/>
          <w:sz w:val="24"/>
          <w:lang w:val="fr-FR"/>
        </w:rPr>
      </w:pPr>
    </w:p>
    <w:p w14:paraId="6C3939E9" w14:textId="11B9E01C" w:rsidR="00AE7DA3" w:rsidRPr="00AE7DA3" w:rsidRDefault="0047301F" w:rsidP="00AE7DA3">
      <w:pPr>
        <w:autoSpaceDE w:val="0"/>
        <w:autoSpaceDN w:val="0"/>
        <w:spacing w:before="94" w:after="168" w:line="288" w:lineRule="exact"/>
        <w:ind w:right="22"/>
        <w:jc w:val="both"/>
        <w:rPr>
          <w:rFonts w:ascii="LMRoman12" w:eastAsia="LMRoman12" w:hAnsi="LMRoman12"/>
          <w:b/>
          <w:bCs/>
          <w:color w:val="000000"/>
          <w:sz w:val="24"/>
          <w:lang w:val="fr-FR"/>
        </w:rPr>
      </w:pPr>
      <w:r>
        <w:rPr>
          <w:rFonts w:ascii="LMRoman12" w:eastAsia="LMRoman12" w:hAnsi="LMRoman12"/>
          <w:b/>
          <w:bCs/>
          <w:color w:val="000000"/>
          <w:sz w:val="24"/>
          <w:lang w:val="fr-FR"/>
        </w:rPr>
        <w:t xml:space="preserve">2.5 </w:t>
      </w:r>
      <w:r w:rsidR="00AE7DA3" w:rsidRPr="00AE7DA3">
        <w:rPr>
          <w:rFonts w:ascii="LMRoman12" w:eastAsia="LMRoman12" w:hAnsi="LMRoman12"/>
          <w:b/>
          <w:bCs/>
          <w:color w:val="000000"/>
          <w:sz w:val="24"/>
          <w:lang w:val="fr-FR"/>
        </w:rPr>
        <w:t>POSITIONNEMENT</w:t>
      </w:r>
    </w:p>
    <w:p w14:paraId="6C89A9C2" w14:textId="3DD75426" w:rsidR="000F42BA" w:rsidRDefault="00000000" w:rsidP="00AE7DA3">
      <w:pPr>
        <w:autoSpaceDE w:val="0"/>
        <w:autoSpaceDN w:val="0"/>
        <w:spacing w:before="94" w:after="168" w:line="288" w:lineRule="exact"/>
        <w:ind w:right="22"/>
        <w:jc w:val="both"/>
        <w:rPr>
          <w:rFonts w:ascii="LMRoman12" w:eastAsia="LMRoman12" w:hAnsi="LMRoman12"/>
          <w:color w:val="000000"/>
          <w:sz w:val="24"/>
          <w:lang w:val="fr-FR"/>
        </w:rPr>
      </w:pPr>
      <w:r w:rsidRPr="00D45E78">
        <w:rPr>
          <w:rFonts w:ascii="LMRoman12" w:eastAsia="LMRoman12" w:hAnsi="LMRoman12"/>
          <w:color w:val="000000"/>
          <w:sz w:val="24"/>
          <w:lang w:val="fr-FR"/>
        </w:rPr>
        <w:t xml:space="preserve">Son </w:t>
      </w:r>
      <w:r w:rsidR="00CC24F5" w:rsidRPr="00D45E78">
        <w:rPr>
          <w:rFonts w:ascii="LMRoman12" w:eastAsia="LMRoman12" w:hAnsi="LMRoman12"/>
          <w:color w:val="000000"/>
          <w:sz w:val="24"/>
          <w:lang w:val="fr-FR"/>
        </w:rPr>
        <w:t>positionnement</w:t>
      </w:r>
      <w:r w:rsidRPr="00D45E78">
        <w:rPr>
          <w:rFonts w:ascii="LMRoman12" w:eastAsia="LMRoman12" w:hAnsi="LMRoman12"/>
          <w:color w:val="000000"/>
          <w:sz w:val="24"/>
          <w:lang w:val="fr-FR"/>
        </w:rPr>
        <w:t xml:space="preserve"> sur le marché </w:t>
      </w:r>
      <w:r w:rsidR="00D50759" w:rsidRPr="00D45E78">
        <w:rPr>
          <w:rFonts w:ascii="LMRoman12" w:eastAsia="LMRoman12" w:hAnsi="LMRoman12"/>
          <w:color w:val="000000"/>
          <w:sz w:val="24"/>
          <w:lang w:val="fr-FR"/>
        </w:rPr>
        <w:t xml:space="preserve">est </w:t>
      </w:r>
      <w:r w:rsidR="00D50759">
        <w:rPr>
          <w:rFonts w:ascii="LMRoman12" w:eastAsia="LMRoman12" w:hAnsi="LMRoman12"/>
          <w:color w:val="000000"/>
          <w:sz w:val="24"/>
          <w:lang w:val="fr-FR"/>
        </w:rPr>
        <w:t xml:space="preserve">en quelque sorte </w:t>
      </w:r>
      <w:r w:rsidRPr="00D45E78">
        <w:rPr>
          <w:rFonts w:ascii="LMRoman12" w:eastAsia="LMRoman12" w:hAnsi="LMRoman12"/>
          <w:color w:val="000000"/>
          <w:sz w:val="24"/>
          <w:lang w:val="fr-FR"/>
        </w:rPr>
        <w:t>leader</w:t>
      </w:r>
      <w:r w:rsidR="00C57C54">
        <w:rPr>
          <w:rFonts w:ascii="LMRoman12" w:eastAsia="LMRoman12" w:hAnsi="LMRoman12"/>
          <w:color w:val="000000"/>
          <w:sz w:val="24"/>
          <w:lang w:val="fr-FR"/>
        </w:rPr>
        <w:t xml:space="preserve">, </w:t>
      </w:r>
      <w:r w:rsidR="00D50759">
        <w:rPr>
          <w:rFonts w:ascii="LMRoman12" w:eastAsia="LMRoman12" w:hAnsi="LMRoman12"/>
          <w:color w:val="000000"/>
          <w:sz w:val="24"/>
          <w:lang w:val="fr-FR"/>
        </w:rPr>
        <w:t xml:space="preserve">notamment </w:t>
      </w:r>
      <w:r w:rsidR="00C57C54">
        <w:rPr>
          <w:rFonts w:ascii="LMRoman12" w:eastAsia="LMRoman12" w:hAnsi="LMRoman12"/>
          <w:color w:val="000000"/>
          <w:sz w:val="24"/>
          <w:lang w:val="fr-FR"/>
        </w:rPr>
        <w:t>en</w:t>
      </w:r>
      <w:r w:rsidR="00D50759">
        <w:rPr>
          <w:rFonts w:ascii="LMRoman12" w:eastAsia="LMRoman12" w:hAnsi="LMRoman12"/>
          <w:color w:val="000000"/>
          <w:sz w:val="24"/>
          <w:lang w:val="fr-FR"/>
        </w:rPr>
        <w:t xml:space="preserve"> matière de</w:t>
      </w:r>
      <w:r w:rsidR="00C57C54">
        <w:rPr>
          <w:rFonts w:ascii="LMRoman12" w:eastAsia="LMRoman12" w:hAnsi="LMRoman12"/>
          <w:color w:val="000000"/>
          <w:sz w:val="24"/>
          <w:lang w:val="fr-FR"/>
        </w:rPr>
        <w:t xml:space="preserve"> tracking sur la </w:t>
      </w:r>
      <w:r w:rsidR="00D50759">
        <w:rPr>
          <w:rFonts w:ascii="LMRoman12" w:eastAsia="LMRoman12" w:hAnsi="LMRoman12"/>
          <w:color w:val="000000"/>
          <w:sz w:val="24"/>
          <w:lang w:val="fr-FR"/>
        </w:rPr>
        <w:t>plateforme de l’entreprise.</w:t>
      </w:r>
    </w:p>
    <w:p w14:paraId="34424A7D" w14:textId="77777777" w:rsidR="00AE7DA3" w:rsidRDefault="00AE7DA3" w:rsidP="0013556A">
      <w:pPr>
        <w:rPr>
          <w:lang w:val="fr-FR"/>
        </w:rPr>
      </w:pPr>
    </w:p>
    <w:p w14:paraId="64CB565D" w14:textId="3B29D9DA" w:rsidR="0013556A" w:rsidRPr="00480D07" w:rsidRDefault="0047301F" w:rsidP="0013556A">
      <w:pPr>
        <w:rPr>
          <w:b/>
          <w:bCs/>
          <w:sz w:val="40"/>
          <w:szCs w:val="40"/>
          <w:lang w:val="fr-FR"/>
        </w:rPr>
      </w:pPr>
      <w:r>
        <w:rPr>
          <w:b/>
          <w:bCs/>
          <w:sz w:val="40"/>
          <w:szCs w:val="40"/>
          <w:lang w:val="fr-FR"/>
        </w:rPr>
        <w:t xml:space="preserve">3 </w:t>
      </w:r>
      <w:r w:rsidR="0013556A" w:rsidRPr="00480D07">
        <w:rPr>
          <w:b/>
          <w:bCs/>
          <w:sz w:val="40"/>
          <w:szCs w:val="40"/>
          <w:lang w:val="fr-FR"/>
        </w:rPr>
        <w:t>Missions et tâches réalisées</w:t>
      </w:r>
    </w:p>
    <w:p w14:paraId="518464A4" w14:textId="4035AB1E" w:rsidR="00AE7DA3" w:rsidRPr="00465D26" w:rsidRDefault="0047301F" w:rsidP="0013556A">
      <w:pPr>
        <w:rPr>
          <w:b/>
          <w:bCs/>
          <w:sz w:val="28"/>
          <w:szCs w:val="28"/>
          <w:lang w:val="fr-FR"/>
        </w:rPr>
      </w:pPr>
      <w:r>
        <w:rPr>
          <w:b/>
          <w:bCs/>
          <w:sz w:val="28"/>
          <w:szCs w:val="28"/>
          <w:lang w:val="fr-FR"/>
        </w:rPr>
        <w:t xml:space="preserve">3.1 </w:t>
      </w:r>
      <w:r w:rsidR="0013556A" w:rsidRPr="00465D26">
        <w:rPr>
          <w:b/>
          <w:bCs/>
          <w:sz w:val="28"/>
          <w:szCs w:val="28"/>
          <w:lang w:val="fr-FR"/>
        </w:rPr>
        <w:t>Description des missions</w:t>
      </w:r>
    </w:p>
    <w:p w14:paraId="0A673F28" w14:textId="74C9510E" w:rsidR="00465D26" w:rsidRDefault="0013556A" w:rsidP="0013556A">
      <w:pPr>
        <w:rPr>
          <w:sz w:val="28"/>
          <w:szCs w:val="28"/>
          <w:lang w:val="fr-FR"/>
        </w:rPr>
      </w:pPr>
      <w:r w:rsidRPr="00D85FA7">
        <w:rPr>
          <w:sz w:val="28"/>
          <w:szCs w:val="28"/>
          <w:lang w:val="fr-FR"/>
        </w:rPr>
        <w:t>Au cours de mon stage, j’ai été chargé de plusieurs missions, notamment :</w:t>
      </w:r>
    </w:p>
    <w:p w14:paraId="40A0EF5C" w14:textId="77777777" w:rsidR="00480D07" w:rsidRPr="00465D26" w:rsidRDefault="00480D07" w:rsidP="0013556A">
      <w:pPr>
        <w:rPr>
          <w:sz w:val="28"/>
          <w:szCs w:val="28"/>
          <w:lang w:val="fr-FR"/>
        </w:rPr>
      </w:pPr>
    </w:p>
    <w:p w14:paraId="23D74FD7" w14:textId="21103CC4" w:rsidR="0013556A" w:rsidRPr="00465D26" w:rsidRDefault="0013556A" w:rsidP="0013556A">
      <w:pPr>
        <w:rPr>
          <w:sz w:val="24"/>
          <w:szCs w:val="24"/>
          <w:lang w:val="fr-FR"/>
        </w:rPr>
      </w:pPr>
      <w:r w:rsidRPr="00AE7DA3">
        <w:rPr>
          <w:sz w:val="28"/>
          <w:szCs w:val="28"/>
          <w:lang w:val="fr-FR"/>
        </w:rPr>
        <w:t xml:space="preserve">Mission </w:t>
      </w:r>
      <w:r w:rsidR="00AE7DA3" w:rsidRPr="00AE7DA3">
        <w:rPr>
          <w:sz w:val="28"/>
          <w:szCs w:val="28"/>
          <w:lang w:val="fr-FR"/>
        </w:rPr>
        <w:t xml:space="preserve">A </w:t>
      </w:r>
      <w:r w:rsidRPr="00AE7DA3">
        <w:rPr>
          <w:sz w:val="28"/>
          <w:szCs w:val="28"/>
          <w:lang w:val="fr-FR"/>
        </w:rPr>
        <w:t xml:space="preserve">: </w:t>
      </w:r>
      <w:r w:rsidRPr="00465D26">
        <w:rPr>
          <w:sz w:val="24"/>
          <w:szCs w:val="24"/>
          <w:lang w:val="fr-FR"/>
        </w:rPr>
        <w:t xml:space="preserve">Taches Admin, Filling des documents (Fiches d’interventions) </w:t>
      </w:r>
    </w:p>
    <w:p w14:paraId="161EA507" w14:textId="7C9E3A07" w:rsidR="0013556A" w:rsidRPr="00465D26" w:rsidRDefault="0013556A" w:rsidP="0013556A">
      <w:pPr>
        <w:rPr>
          <w:sz w:val="24"/>
          <w:szCs w:val="24"/>
          <w:lang w:val="fr-FR"/>
        </w:rPr>
      </w:pPr>
      <w:r w:rsidRPr="00AE7DA3">
        <w:rPr>
          <w:sz w:val="28"/>
          <w:szCs w:val="28"/>
          <w:lang w:val="fr-FR"/>
        </w:rPr>
        <w:t>Mission</w:t>
      </w:r>
      <w:r w:rsidR="00AE7DA3" w:rsidRPr="00AE7DA3">
        <w:rPr>
          <w:sz w:val="28"/>
          <w:szCs w:val="28"/>
          <w:lang w:val="fr-FR"/>
        </w:rPr>
        <w:t xml:space="preserve"> B </w:t>
      </w:r>
      <w:r w:rsidRPr="00AE7DA3">
        <w:rPr>
          <w:sz w:val="28"/>
          <w:szCs w:val="28"/>
          <w:lang w:val="fr-FR"/>
        </w:rPr>
        <w:t xml:space="preserve">: </w:t>
      </w:r>
      <w:r w:rsidRPr="00465D26">
        <w:rPr>
          <w:sz w:val="24"/>
          <w:szCs w:val="24"/>
          <w:lang w:val="fr-FR"/>
        </w:rPr>
        <w:t xml:space="preserve">Vérification des GPS sur la plateforme de Virmatics </w:t>
      </w:r>
    </w:p>
    <w:p w14:paraId="573281E4" w14:textId="73A1F24E" w:rsidR="0013556A" w:rsidRPr="00465D26" w:rsidRDefault="0013556A" w:rsidP="0013556A">
      <w:pPr>
        <w:rPr>
          <w:sz w:val="24"/>
          <w:szCs w:val="24"/>
          <w:lang w:val="fr-FR"/>
        </w:rPr>
      </w:pPr>
      <w:r w:rsidRPr="00AE7DA3">
        <w:rPr>
          <w:sz w:val="28"/>
          <w:szCs w:val="28"/>
          <w:lang w:val="fr-FR"/>
        </w:rPr>
        <w:t xml:space="preserve">Mission </w:t>
      </w:r>
      <w:r w:rsidR="00AE7DA3" w:rsidRPr="00AE7DA3">
        <w:rPr>
          <w:sz w:val="28"/>
          <w:szCs w:val="28"/>
          <w:lang w:val="fr-FR"/>
        </w:rPr>
        <w:t>C</w:t>
      </w:r>
      <w:r w:rsidRPr="00AE7DA3">
        <w:rPr>
          <w:sz w:val="28"/>
          <w:szCs w:val="28"/>
          <w:lang w:val="fr-FR"/>
        </w:rPr>
        <w:t xml:space="preserve"> : </w:t>
      </w:r>
      <w:r w:rsidRPr="00465D26">
        <w:rPr>
          <w:sz w:val="24"/>
          <w:szCs w:val="24"/>
          <w:lang w:val="fr-FR"/>
        </w:rPr>
        <w:t>Configuration des GPS</w:t>
      </w:r>
    </w:p>
    <w:p w14:paraId="47ADF18D" w14:textId="0532213C" w:rsidR="0013556A" w:rsidRPr="00465D26" w:rsidRDefault="0013556A" w:rsidP="0013556A">
      <w:pPr>
        <w:rPr>
          <w:sz w:val="24"/>
          <w:szCs w:val="24"/>
          <w:lang w:val="fr-FR"/>
        </w:rPr>
      </w:pPr>
      <w:r w:rsidRPr="00AE7DA3">
        <w:rPr>
          <w:sz w:val="28"/>
          <w:szCs w:val="28"/>
          <w:lang w:val="fr-FR"/>
        </w:rPr>
        <w:t>Mission</w:t>
      </w:r>
      <w:r w:rsidR="00AE7DA3" w:rsidRPr="00AE7DA3">
        <w:rPr>
          <w:sz w:val="28"/>
          <w:szCs w:val="28"/>
          <w:lang w:val="fr-FR"/>
        </w:rPr>
        <w:t xml:space="preserve"> D</w:t>
      </w:r>
      <w:r w:rsidRPr="00AE7DA3">
        <w:rPr>
          <w:sz w:val="28"/>
          <w:szCs w:val="28"/>
          <w:lang w:val="fr-FR"/>
        </w:rPr>
        <w:t xml:space="preserve"> : </w:t>
      </w:r>
      <w:r w:rsidRPr="00465D26">
        <w:rPr>
          <w:sz w:val="24"/>
          <w:szCs w:val="24"/>
          <w:lang w:val="fr-FR"/>
        </w:rPr>
        <w:t>Installation de GPS (Balises) sur les Véhicules.</w:t>
      </w:r>
    </w:p>
    <w:p w14:paraId="7718935F" w14:textId="53F2B0D8" w:rsidR="0013556A" w:rsidRPr="00465D26" w:rsidRDefault="0013556A" w:rsidP="0013556A">
      <w:pPr>
        <w:rPr>
          <w:sz w:val="24"/>
          <w:szCs w:val="24"/>
          <w:lang w:val="fr-FR"/>
        </w:rPr>
      </w:pPr>
      <w:r w:rsidRPr="00AE7DA3">
        <w:rPr>
          <w:sz w:val="28"/>
          <w:szCs w:val="28"/>
          <w:lang w:val="fr-FR"/>
        </w:rPr>
        <w:t>Mission</w:t>
      </w:r>
      <w:r w:rsidR="00AE7DA3" w:rsidRPr="00AE7DA3">
        <w:rPr>
          <w:sz w:val="28"/>
          <w:szCs w:val="28"/>
          <w:lang w:val="fr-FR"/>
        </w:rPr>
        <w:t xml:space="preserve"> E </w:t>
      </w:r>
      <w:r w:rsidRPr="00AE7DA3">
        <w:rPr>
          <w:sz w:val="28"/>
          <w:szCs w:val="28"/>
          <w:lang w:val="fr-FR"/>
        </w:rPr>
        <w:t xml:space="preserve">: </w:t>
      </w:r>
      <w:r w:rsidRPr="00465D26">
        <w:rPr>
          <w:sz w:val="24"/>
          <w:szCs w:val="24"/>
          <w:lang w:val="fr-FR"/>
        </w:rPr>
        <w:t xml:space="preserve">Assister les développeurs avec l’intégration de la plateforme Facturation via API </w:t>
      </w:r>
    </w:p>
    <w:p w14:paraId="04DAABF6" w14:textId="5A99E3DA" w:rsidR="0013556A" w:rsidRPr="00465D26" w:rsidRDefault="0013556A" w:rsidP="0013556A">
      <w:pPr>
        <w:rPr>
          <w:sz w:val="24"/>
          <w:szCs w:val="24"/>
          <w:lang w:val="fr-FR"/>
        </w:rPr>
      </w:pPr>
      <w:r w:rsidRPr="00AE7DA3">
        <w:rPr>
          <w:sz w:val="28"/>
          <w:szCs w:val="28"/>
          <w:lang w:val="fr-FR"/>
        </w:rPr>
        <w:t>Mission</w:t>
      </w:r>
      <w:r w:rsidR="00AE7DA3" w:rsidRPr="00AE7DA3">
        <w:rPr>
          <w:sz w:val="28"/>
          <w:szCs w:val="28"/>
          <w:lang w:val="fr-FR"/>
        </w:rPr>
        <w:t xml:space="preserve"> F </w:t>
      </w:r>
      <w:r w:rsidRPr="00AE7DA3">
        <w:rPr>
          <w:sz w:val="28"/>
          <w:szCs w:val="28"/>
          <w:lang w:val="fr-FR"/>
        </w:rPr>
        <w:t xml:space="preserve">: </w:t>
      </w:r>
      <w:r w:rsidRPr="00465D26">
        <w:rPr>
          <w:sz w:val="24"/>
          <w:szCs w:val="24"/>
          <w:lang w:val="fr-FR"/>
        </w:rPr>
        <w:t>welcoming (Accueil des clients)</w:t>
      </w:r>
    </w:p>
    <w:p w14:paraId="749CBC07" w14:textId="2A64C601" w:rsidR="0013556A" w:rsidRDefault="0013556A" w:rsidP="0013556A">
      <w:pPr>
        <w:rPr>
          <w:sz w:val="24"/>
          <w:szCs w:val="24"/>
          <w:lang w:val="fr-FR"/>
        </w:rPr>
      </w:pPr>
      <w:r w:rsidRPr="00AE7DA3">
        <w:rPr>
          <w:sz w:val="28"/>
          <w:szCs w:val="28"/>
          <w:lang w:val="fr-FR"/>
        </w:rPr>
        <w:t>Mission</w:t>
      </w:r>
      <w:r w:rsidR="00AE7DA3" w:rsidRPr="00AE7DA3">
        <w:rPr>
          <w:sz w:val="28"/>
          <w:szCs w:val="28"/>
          <w:lang w:val="fr-FR"/>
        </w:rPr>
        <w:t xml:space="preserve"> G </w:t>
      </w:r>
      <w:r w:rsidRPr="00AE7DA3">
        <w:rPr>
          <w:sz w:val="28"/>
          <w:szCs w:val="28"/>
          <w:lang w:val="fr-FR"/>
        </w:rPr>
        <w:t xml:space="preserve">: </w:t>
      </w:r>
      <w:r w:rsidRPr="00465D26">
        <w:rPr>
          <w:sz w:val="24"/>
          <w:szCs w:val="24"/>
          <w:lang w:val="fr-FR"/>
        </w:rPr>
        <w:t>Développer une plateforme de Facturatio</w:t>
      </w:r>
      <w:r w:rsidR="00FC1BC4">
        <w:rPr>
          <w:sz w:val="24"/>
          <w:szCs w:val="24"/>
          <w:lang w:val="fr-FR"/>
        </w:rPr>
        <w:t>n avec l’</w:t>
      </w:r>
      <w:r w:rsidRPr="00465D26">
        <w:rPr>
          <w:sz w:val="24"/>
          <w:szCs w:val="24"/>
          <w:lang w:val="fr-FR"/>
        </w:rPr>
        <w:t>inventair</w:t>
      </w:r>
      <w:r w:rsidR="00465D26" w:rsidRPr="00465D26">
        <w:rPr>
          <w:sz w:val="24"/>
          <w:szCs w:val="24"/>
          <w:lang w:val="fr-FR"/>
        </w:rPr>
        <w:t>e</w:t>
      </w:r>
    </w:p>
    <w:p w14:paraId="0CF61F96" w14:textId="77777777" w:rsidR="001B0E7B" w:rsidRDefault="001B0E7B" w:rsidP="0013556A">
      <w:pPr>
        <w:rPr>
          <w:sz w:val="24"/>
          <w:szCs w:val="24"/>
          <w:lang w:val="fr-FR"/>
        </w:rPr>
      </w:pPr>
    </w:p>
    <w:p w14:paraId="3269D009" w14:textId="77777777" w:rsidR="001B0E7B" w:rsidRDefault="001B0E7B" w:rsidP="0013556A">
      <w:pPr>
        <w:rPr>
          <w:sz w:val="24"/>
          <w:szCs w:val="24"/>
          <w:lang w:val="fr-FR"/>
        </w:rPr>
      </w:pPr>
    </w:p>
    <w:tbl>
      <w:tblPr>
        <w:tblW w:w="0" w:type="auto"/>
        <w:tblInd w:w="1" w:type="dxa"/>
        <w:tblLayout w:type="fixed"/>
        <w:tblLook w:val="04A0" w:firstRow="1" w:lastRow="0" w:firstColumn="1" w:lastColumn="0" w:noHBand="0" w:noVBand="1"/>
      </w:tblPr>
      <w:tblGrid>
        <w:gridCol w:w="574"/>
        <w:gridCol w:w="6150"/>
      </w:tblGrid>
      <w:tr w:rsidR="001B0E7B" w14:paraId="606E8DFD" w14:textId="77777777" w:rsidTr="005A0001">
        <w:trPr>
          <w:trHeight w:hRule="exact" w:val="604"/>
        </w:trPr>
        <w:tc>
          <w:tcPr>
            <w:tcW w:w="574" w:type="dxa"/>
            <w:tcMar>
              <w:left w:w="0" w:type="dxa"/>
              <w:right w:w="0" w:type="dxa"/>
            </w:tcMar>
          </w:tcPr>
          <w:p w14:paraId="205EB134" w14:textId="7CBC4A0F" w:rsidR="001B0E7B" w:rsidRDefault="0047301F" w:rsidP="005A0001">
            <w:pPr>
              <w:autoSpaceDE w:val="0"/>
              <w:autoSpaceDN w:val="0"/>
              <w:spacing w:before="150" w:after="0" w:line="410" w:lineRule="exact"/>
              <w:ind w:left="2" w:right="2"/>
            </w:pPr>
            <w:r>
              <w:rPr>
                <w:rFonts w:ascii="LMRoman12" w:eastAsia="LMRoman12" w:hAnsi="LMRoman12"/>
                <w:b/>
                <w:color w:val="000000"/>
                <w:w w:val="98"/>
                <w:sz w:val="29"/>
              </w:rPr>
              <w:t>3.2</w:t>
            </w:r>
          </w:p>
        </w:tc>
        <w:tc>
          <w:tcPr>
            <w:tcW w:w="6150" w:type="dxa"/>
            <w:tcMar>
              <w:left w:w="0" w:type="dxa"/>
              <w:right w:w="0" w:type="dxa"/>
            </w:tcMar>
          </w:tcPr>
          <w:p w14:paraId="6BC0D9C0" w14:textId="24CBBA08" w:rsidR="001B0E7B" w:rsidRDefault="001B0E7B" w:rsidP="005A0001">
            <w:pPr>
              <w:autoSpaceDE w:val="0"/>
              <w:autoSpaceDN w:val="0"/>
              <w:spacing w:before="150" w:after="0" w:line="410" w:lineRule="exact"/>
              <w:ind w:left="162" w:right="162"/>
            </w:pPr>
            <w:r>
              <w:rPr>
                <w:rFonts w:ascii="LMRoman12" w:eastAsia="LMRoman12" w:hAnsi="LMRoman12"/>
                <w:b/>
                <w:color w:val="000000"/>
                <w:w w:val="98"/>
                <w:sz w:val="29"/>
              </w:rPr>
              <w:t>Environnement de travail</w:t>
            </w:r>
          </w:p>
        </w:tc>
      </w:tr>
    </w:tbl>
    <w:p w14:paraId="3AFC351D" w14:textId="7E3C68BE" w:rsidR="001B0E7B" w:rsidRDefault="001B0E7B" w:rsidP="001B0E7B">
      <w:pPr>
        <w:autoSpaceDE w:val="0"/>
        <w:autoSpaceDN w:val="0"/>
        <w:spacing w:before="94" w:after="0" w:line="288" w:lineRule="exact"/>
        <w:ind w:left="4" w:right="24"/>
        <w:jc w:val="both"/>
        <w:rPr>
          <w:rFonts w:ascii="LMRoman12" w:eastAsia="LMRoman12" w:hAnsi="LMRoman12"/>
          <w:color w:val="000000"/>
          <w:sz w:val="24"/>
          <w:lang w:val="fr-FR"/>
        </w:rPr>
      </w:pPr>
      <w:r w:rsidRPr="00BF0F83">
        <w:rPr>
          <w:rFonts w:ascii="LMRoman12" w:eastAsia="LMRoman12" w:hAnsi="LMRoman12"/>
          <w:color w:val="000000"/>
          <w:sz w:val="24"/>
          <w:lang w:val="fr-FR"/>
        </w:rPr>
        <w:t>L</w:t>
      </w:r>
      <w:r>
        <w:rPr>
          <w:rFonts w:ascii="LMRoman12" w:eastAsia="LMRoman12" w:hAnsi="LMRoman12"/>
          <w:color w:val="000000"/>
          <w:sz w:val="24"/>
          <w:lang w:val="fr-FR"/>
        </w:rPr>
        <w:t>’entreprise</w:t>
      </w:r>
      <w:r w:rsidRPr="00BF0F83">
        <w:rPr>
          <w:rFonts w:ascii="LMRoman12" w:eastAsia="LMRoman12" w:hAnsi="LMRoman12"/>
          <w:color w:val="000000"/>
          <w:sz w:val="24"/>
          <w:lang w:val="fr-FR"/>
        </w:rPr>
        <w:t xml:space="preserve"> où j</w:t>
      </w:r>
      <w:r>
        <w:rPr>
          <w:rFonts w:ascii="LMRoman12" w:eastAsia="LMRoman12" w:hAnsi="LMRoman12"/>
          <w:color w:val="000000"/>
          <w:sz w:val="24"/>
          <w:lang w:val="fr-FR"/>
        </w:rPr>
        <w:t>’</w:t>
      </w:r>
      <w:r w:rsidRPr="00BF0F83">
        <w:rPr>
          <w:rFonts w:ascii="LMRoman12" w:eastAsia="LMRoman12" w:hAnsi="LMRoman12"/>
          <w:color w:val="000000"/>
          <w:sz w:val="24"/>
          <w:lang w:val="fr-FR"/>
        </w:rPr>
        <w:t>ai effectué mon stage utilise des technologies</w:t>
      </w:r>
      <w:r>
        <w:rPr>
          <w:rFonts w:ascii="LMRoman12" w:eastAsia="LMRoman12" w:hAnsi="LMRoman12"/>
          <w:color w:val="000000"/>
          <w:sz w:val="24"/>
          <w:lang w:val="fr-FR"/>
        </w:rPr>
        <w:t xml:space="preserve"> </w:t>
      </w:r>
      <w:r w:rsidRPr="00BF0F83">
        <w:rPr>
          <w:rFonts w:ascii="LMRoman12" w:eastAsia="LMRoman12" w:hAnsi="LMRoman12"/>
          <w:color w:val="000000"/>
          <w:sz w:val="24"/>
          <w:lang w:val="fr-FR"/>
        </w:rPr>
        <w:t>telles que</w:t>
      </w:r>
      <w:r>
        <w:rPr>
          <w:rFonts w:ascii="LMRoman12" w:eastAsia="LMRoman12" w:hAnsi="LMRoman12"/>
          <w:color w:val="000000"/>
          <w:sz w:val="24"/>
          <w:lang w:val="fr-FR"/>
        </w:rPr>
        <w:t> :</w:t>
      </w:r>
    </w:p>
    <w:p w14:paraId="6DB43270" w14:textId="26188A3E" w:rsidR="001B0E7B" w:rsidRDefault="001B0E7B" w:rsidP="001B0E7B">
      <w:pPr>
        <w:autoSpaceDE w:val="0"/>
        <w:autoSpaceDN w:val="0"/>
        <w:spacing w:before="94" w:after="0" w:line="288" w:lineRule="exact"/>
        <w:ind w:left="4" w:right="24"/>
        <w:jc w:val="both"/>
        <w:rPr>
          <w:rFonts w:ascii="LMRoman12" w:eastAsia="LMRoman12" w:hAnsi="LMRoman12"/>
          <w:color w:val="000000"/>
          <w:sz w:val="24"/>
          <w:lang w:val="fr-FR"/>
        </w:rPr>
      </w:pPr>
      <w:r>
        <w:rPr>
          <w:rFonts w:ascii="LMRoman12" w:eastAsia="LMRoman12" w:hAnsi="LMRoman12"/>
          <w:color w:val="000000"/>
          <w:sz w:val="24"/>
          <w:lang w:val="fr-FR"/>
        </w:rPr>
        <w:t xml:space="preserve">Une </w:t>
      </w:r>
      <w:r w:rsidR="00D7109B">
        <w:rPr>
          <w:rFonts w:ascii="LMRoman12" w:eastAsia="LMRoman12" w:hAnsi="LMRoman12"/>
          <w:color w:val="000000"/>
          <w:sz w:val="24"/>
          <w:lang w:val="fr-FR"/>
        </w:rPr>
        <w:t>plateforme</w:t>
      </w:r>
      <w:r>
        <w:rPr>
          <w:rFonts w:ascii="LMRoman12" w:eastAsia="LMRoman12" w:hAnsi="LMRoman12"/>
          <w:color w:val="000000"/>
          <w:sz w:val="24"/>
          <w:lang w:val="fr-FR"/>
        </w:rPr>
        <w:t xml:space="preserve"> propre </w:t>
      </w:r>
      <w:r w:rsidR="00D7109B">
        <w:rPr>
          <w:rFonts w:ascii="LMRoman12" w:eastAsia="LMRoman12" w:hAnsi="LMRoman12"/>
          <w:color w:val="000000"/>
          <w:sz w:val="24"/>
          <w:lang w:val="fr-FR"/>
        </w:rPr>
        <w:t>à</w:t>
      </w:r>
      <w:r>
        <w:rPr>
          <w:rFonts w:ascii="LMRoman12" w:eastAsia="LMRoman12" w:hAnsi="LMRoman12"/>
          <w:color w:val="000000"/>
          <w:sz w:val="24"/>
          <w:lang w:val="fr-FR"/>
        </w:rPr>
        <w:t xml:space="preserve"> </w:t>
      </w:r>
      <w:r w:rsidR="00D7109B">
        <w:rPr>
          <w:rFonts w:ascii="LMRoman12" w:eastAsia="LMRoman12" w:hAnsi="LMRoman12"/>
          <w:color w:val="000000"/>
          <w:sz w:val="24"/>
          <w:lang w:val="fr-FR"/>
        </w:rPr>
        <w:t>Virmatics adapter</w:t>
      </w:r>
      <w:r>
        <w:rPr>
          <w:rFonts w:ascii="LMRoman12" w:eastAsia="LMRoman12" w:hAnsi="LMRoman12"/>
          <w:color w:val="000000"/>
          <w:sz w:val="24"/>
          <w:lang w:val="fr-FR"/>
        </w:rPr>
        <w:t xml:space="preserve"> sur ordinateur et </w:t>
      </w:r>
      <w:r w:rsidR="00D7109B">
        <w:rPr>
          <w:rFonts w:ascii="LMRoman12" w:eastAsia="LMRoman12" w:hAnsi="LMRoman12"/>
          <w:color w:val="000000"/>
          <w:sz w:val="24"/>
          <w:lang w:val="fr-FR"/>
        </w:rPr>
        <w:t>téléphone</w:t>
      </w:r>
      <w:r>
        <w:rPr>
          <w:rFonts w:ascii="LMRoman12" w:eastAsia="LMRoman12" w:hAnsi="LMRoman12"/>
          <w:color w:val="000000"/>
          <w:sz w:val="24"/>
          <w:lang w:val="fr-FR"/>
        </w:rPr>
        <w:t>,</w:t>
      </w:r>
    </w:p>
    <w:p w14:paraId="6A186D52" w14:textId="261C5A3C" w:rsidR="001B0E7B" w:rsidRDefault="001B0E7B" w:rsidP="001B0E7B">
      <w:pPr>
        <w:autoSpaceDE w:val="0"/>
        <w:autoSpaceDN w:val="0"/>
        <w:spacing w:before="94" w:after="0" w:line="288" w:lineRule="exact"/>
        <w:ind w:left="4" w:right="24"/>
        <w:jc w:val="both"/>
        <w:rPr>
          <w:rFonts w:ascii="LMRoman12" w:eastAsia="LMRoman12" w:hAnsi="LMRoman12"/>
          <w:color w:val="000000"/>
          <w:sz w:val="24"/>
          <w:lang w:val="fr-FR"/>
        </w:rPr>
      </w:pPr>
      <w:r>
        <w:rPr>
          <w:rFonts w:ascii="LMRoman12" w:eastAsia="LMRoman12" w:hAnsi="LMRoman12"/>
          <w:color w:val="000000"/>
          <w:sz w:val="24"/>
          <w:lang w:val="fr-FR"/>
        </w:rPr>
        <w:t xml:space="preserve">LINUX </w:t>
      </w:r>
      <w:r w:rsidRPr="001B0E7B">
        <w:rPr>
          <w:rFonts w:ascii="LMRoman12" w:eastAsia="LMRoman12" w:hAnsi="LMRoman12"/>
          <w:color w:val="000000"/>
          <w:sz w:val="24"/>
          <w:lang w:val="fr-FR"/>
        </w:rPr>
        <w:t xml:space="preserve">pour le </w:t>
      </w:r>
      <w:r w:rsidR="00D7109B" w:rsidRPr="001B0E7B">
        <w:rPr>
          <w:rFonts w:ascii="LMRoman12" w:eastAsia="LMRoman12" w:hAnsi="LMRoman12"/>
          <w:color w:val="000000"/>
          <w:sz w:val="24"/>
          <w:lang w:val="fr-FR"/>
        </w:rPr>
        <w:t>dével</w:t>
      </w:r>
      <w:r w:rsidR="00D7109B">
        <w:rPr>
          <w:rFonts w:ascii="LMRoman12" w:eastAsia="LMRoman12" w:hAnsi="LMRoman12"/>
          <w:color w:val="000000"/>
          <w:sz w:val="24"/>
          <w:lang w:val="fr-FR"/>
        </w:rPr>
        <w:t>o</w:t>
      </w:r>
      <w:r w:rsidR="00D7109B" w:rsidRPr="001B0E7B">
        <w:rPr>
          <w:rFonts w:ascii="LMRoman12" w:eastAsia="LMRoman12" w:hAnsi="LMRoman12"/>
          <w:color w:val="000000"/>
          <w:sz w:val="24"/>
          <w:lang w:val="fr-FR"/>
        </w:rPr>
        <w:t>ppement</w:t>
      </w:r>
      <w:r w:rsidRPr="001B0E7B">
        <w:rPr>
          <w:rFonts w:ascii="LMRoman12" w:eastAsia="LMRoman12" w:hAnsi="LMRoman12"/>
          <w:color w:val="000000"/>
          <w:sz w:val="24"/>
          <w:lang w:val="fr-FR"/>
        </w:rPr>
        <w:t xml:space="preserve"> du site Administratifs</w:t>
      </w:r>
      <w:r w:rsidR="00D7109B">
        <w:rPr>
          <w:rFonts w:ascii="LMRoman12" w:eastAsia="LMRoman12" w:hAnsi="LMRoman12"/>
          <w:color w:val="000000"/>
          <w:sz w:val="24"/>
          <w:lang w:val="fr-FR"/>
        </w:rPr>
        <w:t xml:space="preserve">, </w:t>
      </w:r>
    </w:p>
    <w:p w14:paraId="341AE3B5" w14:textId="69996F31" w:rsidR="00D7109B" w:rsidRDefault="00D7109B" w:rsidP="001B0E7B">
      <w:pPr>
        <w:autoSpaceDE w:val="0"/>
        <w:autoSpaceDN w:val="0"/>
        <w:spacing w:before="94" w:after="0" w:line="288" w:lineRule="exact"/>
        <w:ind w:left="4" w:right="24"/>
        <w:jc w:val="both"/>
        <w:rPr>
          <w:rFonts w:ascii="LMRoman12" w:eastAsia="LMRoman12" w:hAnsi="LMRoman12"/>
          <w:color w:val="000000"/>
          <w:sz w:val="24"/>
          <w:lang w:val="fr-FR"/>
        </w:rPr>
      </w:pPr>
      <w:r>
        <w:rPr>
          <w:rFonts w:ascii="LMRoman12" w:eastAsia="LMRoman12" w:hAnsi="LMRoman12"/>
          <w:color w:val="000000"/>
          <w:sz w:val="24"/>
          <w:lang w:val="fr-FR"/>
        </w:rPr>
        <w:t xml:space="preserve">Windows pour les tracking et enregistrement des taches administratives, </w:t>
      </w:r>
    </w:p>
    <w:p w14:paraId="75CCCF7A" w14:textId="77777777" w:rsidR="00D7109B" w:rsidRDefault="00D7109B" w:rsidP="001B0E7B">
      <w:pPr>
        <w:autoSpaceDE w:val="0"/>
        <w:autoSpaceDN w:val="0"/>
        <w:spacing w:before="94" w:after="0" w:line="288" w:lineRule="exact"/>
        <w:ind w:left="4" w:right="24"/>
        <w:jc w:val="both"/>
        <w:rPr>
          <w:rFonts w:ascii="LMRoman12" w:eastAsia="LMRoman12" w:hAnsi="LMRoman12"/>
          <w:color w:val="000000"/>
          <w:sz w:val="24"/>
          <w:lang w:val="fr-FR"/>
        </w:rPr>
      </w:pPr>
    </w:p>
    <w:p w14:paraId="2D1E0D25" w14:textId="2C0A60AF" w:rsidR="00D7109B" w:rsidRPr="001B0E7B" w:rsidRDefault="00D7109B" w:rsidP="001B0E7B">
      <w:pPr>
        <w:autoSpaceDE w:val="0"/>
        <w:autoSpaceDN w:val="0"/>
        <w:spacing w:before="94" w:after="0" w:line="288" w:lineRule="exact"/>
        <w:ind w:left="4" w:right="24"/>
        <w:jc w:val="both"/>
        <w:rPr>
          <w:rFonts w:ascii="LMRoman12" w:eastAsia="LMRoman12" w:hAnsi="LMRoman12"/>
          <w:color w:val="000000"/>
          <w:sz w:val="24"/>
          <w:lang w:val="fr-FR"/>
        </w:rPr>
      </w:pPr>
    </w:p>
    <w:p w14:paraId="5403A700" w14:textId="6EBEC016" w:rsidR="00D7109B" w:rsidRPr="001B0E7B" w:rsidRDefault="00D7109B" w:rsidP="00D7109B">
      <w:pPr>
        <w:rPr>
          <w:lang w:val="fr-FR"/>
        </w:rPr>
        <w:sectPr w:rsidR="00D7109B" w:rsidRPr="001B0E7B" w:rsidSect="0013556A">
          <w:pgSz w:w="11906" w:h="16838"/>
          <w:pgMar w:top="306" w:right="1394" w:bottom="376" w:left="924" w:header="720" w:footer="720" w:gutter="0"/>
          <w:cols w:space="720"/>
          <w:docGrid w:linePitch="360"/>
        </w:sectPr>
      </w:pPr>
    </w:p>
    <w:tbl>
      <w:tblPr>
        <w:tblW w:w="10632" w:type="dxa"/>
        <w:tblInd w:w="-567" w:type="dxa"/>
        <w:tblLayout w:type="fixed"/>
        <w:tblLook w:val="04A0" w:firstRow="1" w:lastRow="0" w:firstColumn="1" w:lastColumn="0" w:noHBand="0" w:noVBand="1"/>
      </w:tblPr>
      <w:tblGrid>
        <w:gridCol w:w="7991"/>
        <w:gridCol w:w="2641"/>
      </w:tblGrid>
      <w:tr w:rsidR="00AE7DA3" w14:paraId="7ACBEFB1" w14:textId="77777777" w:rsidTr="00D03A30">
        <w:trPr>
          <w:trHeight w:hRule="exact" w:val="512"/>
        </w:trPr>
        <w:tc>
          <w:tcPr>
            <w:tcW w:w="7991" w:type="dxa"/>
            <w:tcBorders>
              <w:bottom w:val="single" w:sz="3" w:space="0" w:color="000000"/>
            </w:tcBorders>
            <w:tcMar>
              <w:left w:w="0" w:type="dxa"/>
              <w:right w:w="0" w:type="dxa"/>
            </w:tcMar>
          </w:tcPr>
          <w:p w14:paraId="6F772266" w14:textId="77777777" w:rsidR="00AE7DA3" w:rsidRDefault="00AE7DA3" w:rsidP="00240329">
            <w:pPr>
              <w:autoSpaceDE w:val="0"/>
              <w:autoSpaceDN w:val="0"/>
              <w:spacing w:before="152" w:after="0" w:line="338" w:lineRule="exact"/>
            </w:pPr>
            <w:r>
              <w:rPr>
                <w:rFonts w:ascii="LMRoman12" w:eastAsia="LMRoman12" w:hAnsi="LMRoman12"/>
                <w:color w:val="000000"/>
                <w:sz w:val="24"/>
              </w:rPr>
              <w:lastRenderedPageBreak/>
              <w:t>Rapport de Stage</w:t>
            </w:r>
          </w:p>
        </w:tc>
        <w:tc>
          <w:tcPr>
            <w:tcW w:w="2641" w:type="dxa"/>
            <w:tcBorders>
              <w:bottom w:val="single" w:sz="3" w:space="0" w:color="000000"/>
            </w:tcBorders>
            <w:tcMar>
              <w:left w:w="0" w:type="dxa"/>
              <w:right w:w="0" w:type="dxa"/>
            </w:tcMar>
          </w:tcPr>
          <w:p w14:paraId="486F8EF4" w14:textId="1DC9C069" w:rsidR="00AE7DA3" w:rsidRDefault="00B8537D" w:rsidP="00240329">
            <w:pPr>
              <w:autoSpaceDE w:val="0"/>
              <w:autoSpaceDN w:val="0"/>
              <w:spacing w:before="152" w:after="0" w:line="338" w:lineRule="exact"/>
              <w:jc w:val="right"/>
            </w:pPr>
            <w:r>
              <w:rPr>
                <w:rFonts w:ascii="LMRoman12" w:eastAsia="LMRoman12" w:hAnsi="LMRoman12"/>
                <w:color w:val="000000"/>
                <w:sz w:val="24"/>
              </w:rPr>
              <w:t>7</w:t>
            </w:r>
            <w:r w:rsidR="00AE7DA3">
              <w:rPr>
                <w:rFonts w:ascii="LMRoman12" w:eastAsia="LMRoman12" w:hAnsi="LMRoman12"/>
                <w:color w:val="000000"/>
                <w:sz w:val="24"/>
              </w:rPr>
              <w:t>/</w:t>
            </w:r>
            <w:r w:rsidR="00D03A30">
              <w:rPr>
                <w:rFonts w:ascii="LMRoman12" w:eastAsia="LMRoman12" w:hAnsi="LMRoman12"/>
                <w:color w:val="000000"/>
                <w:sz w:val="24"/>
              </w:rPr>
              <w:t>13</w:t>
            </w:r>
          </w:p>
        </w:tc>
      </w:tr>
    </w:tbl>
    <w:p w14:paraId="46BB1CC2" w14:textId="134B073C" w:rsidR="00AE7DA3" w:rsidRDefault="00AE7DA3" w:rsidP="0013556A">
      <w:pPr>
        <w:rPr>
          <w:b/>
          <w:bCs/>
          <w:sz w:val="32"/>
          <w:szCs w:val="32"/>
          <w:lang w:val="fr-FR"/>
        </w:rPr>
      </w:pPr>
    </w:p>
    <w:p w14:paraId="365EE64C" w14:textId="63616534" w:rsidR="0013556A" w:rsidRPr="0047301F" w:rsidRDefault="00560510" w:rsidP="0047301F">
      <w:pPr>
        <w:pStyle w:val="Paragraphedeliste"/>
        <w:numPr>
          <w:ilvl w:val="0"/>
          <w:numId w:val="11"/>
        </w:numPr>
        <w:rPr>
          <w:b/>
          <w:bCs/>
          <w:sz w:val="32"/>
          <w:szCs w:val="32"/>
          <w:lang w:val="fr-FR"/>
        </w:rPr>
      </w:pPr>
      <w:r w:rsidRPr="0047301F">
        <w:rPr>
          <w:b/>
          <w:bCs/>
          <w:sz w:val="32"/>
          <w:szCs w:val="32"/>
          <w:lang w:val="fr-FR"/>
        </w:rPr>
        <w:t>Présentation du projet de facturation</w:t>
      </w:r>
    </w:p>
    <w:p w14:paraId="09B60DD2" w14:textId="1A2E7605" w:rsidR="00560510" w:rsidRPr="0047301F" w:rsidRDefault="0047301F" w:rsidP="0047301F">
      <w:pPr>
        <w:ind w:left="142"/>
        <w:rPr>
          <w:b/>
          <w:bCs/>
          <w:sz w:val="32"/>
          <w:szCs w:val="32"/>
        </w:rPr>
      </w:pPr>
      <w:r>
        <w:rPr>
          <w:b/>
          <w:bCs/>
          <w:sz w:val="32"/>
          <w:szCs w:val="32"/>
        </w:rPr>
        <w:t xml:space="preserve">4.1 </w:t>
      </w:r>
      <w:r w:rsidR="00560510" w:rsidRPr="0047301F">
        <w:rPr>
          <w:b/>
          <w:bCs/>
          <w:sz w:val="32"/>
          <w:szCs w:val="32"/>
        </w:rPr>
        <w:t>Contexte du projet</w:t>
      </w:r>
    </w:p>
    <w:p w14:paraId="04159935" w14:textId="362BA74A" w:rsidR="00560510" w:rsidRDefault="00560510" w:rsidP="00560510">
      <w:pPr>
        <w:rPr>
          <w:sz w:val="24"/>
          <w:szCs w:val="24"/>
          <w:lang w:val="fr-FR"/>
        </w:rPr>
      </w:pPr>
      <w:r w:rsidRPr="00560510">
        <w:rPr>
          <w:sz w:val="24"/>
          <w:szCs w:val="24"/>
          <w:lang w:val="fr-FR"/>
        </w:rPr>
        <w:t>Le projet de facturation a été initié par l’entreprise Virmatics, spécialisée dans le domaine du tracking par plateforme en ligne. Ce projet vise à développer une fonctionnalité de facturation intégrée à la plateforme existante, permettant aux employés de l’entreprise de compléter des factures administratives directement via l’interface en ligne. Cette initiative s’inscrit dans une démarche d’amélioration des processus internes de gestion administrative, en offrant une solution centralisée et automatisée pour la création et la gestion des factures</w:t>
      </w:r>
      <w:r>
        <w:rPr>
          <w:sz w:val="24"/>
          <w:szCs w:val="24"/>
          <w:lang w:val="fr-FR"/>
        </w:rPr>
        <w:t>.</w:t>
      </w:r>
    </w:p>
    <w:p w14:paraId="39BC244C" w14:textId="77777777" w:rsidR="00D7109B" w:rsidRDefault="00D7109B" w:rsidP="00560510">
      <w:pPr>
        <w:rPr>
          <w:sz w:val="24"/>
          <w:szCs w:val="24"/>
          <w:lang w:val="fr-FR"/>
        </w:rPr>
      </w:pPr>
    </w:p>
    <w:p w14:paraId="18040AD4" w14:textId="77777777" w:rsidR="00560510" w:rsidRPr="00560510" w:rsidRDefault="00560510" w:rsidP="00560510">
      <w:pPr>
        <w:rPr>
          <w:b/>
          <w:bCs/>
          <w:sz w:val="24"/>
          <w:szCs w:val="24"/>
          <w:lang w:val="fr-FR"/>
        </w:rPr>
      </w:pPr>
    </w:p>
    <w:p w14:paraId="276C961B" w14:textId="69662D0F" w:rsidR="00560510" w:rsidRPr="0047301F" w:rsidRDefault="0047301F" w:rsidP="0047301F">
      <w:pPr>
        <w:pStyle w:val="Paragraphedeliste"/>
        <w:numPr>
          <w:ilvl w:val="1"/>
          <w:numId w:val="11"/>
        </w:numPr>
        <w:rPr>
          <w:b/>
          <w:bCs/>
          <w:sz w:val="24"/>
          <w:szCs w:val="24"/>
        </w:rPr>
      </w:pPr>
      <w:r w:rsidRPr="00D43CAD">
        <w:rPr>
          <w:b/>
          <w:bCs/>
          <w:sz w:val="24"/>
          <w:szCs w:val="24"/>
          <w:lang w:val="fr-FR"/>
        </w:rPr>
        <w:t xml:space="preserve"> </w:t>
      </w:r>
      <w:r w:rsidR="00560510" w:rsidRPr="0047301F">
        <w:rPr>
          <w:b/>
          <w:bCs/>
          <w:sz w:val="24"/>
          <w:szCs w:val="24"/>
        </w:rPr>
        <w:t>Objectifs du projet</w:t>
      </w:r>
    </w:p>
    <w:p w14:paraId="67C6BCCE" w14:textId="77777777" w:rsidR="00560510" w:rsidRDefault="00560510" w:rsidP="00560510">
      <w:pPr>
        <w:rPr>
          <w:sz w:val="24"/>
          <w:szCs w:val="24"/>
          <w:lang w:val="fr-FR"/>
        </w:rPr>
      </w:pPr>
      <w:r w:rsidRPr="00560510">
        <w:rPr>
          <w:sz w:val="24"/>
          <w:szCs w:val="24"/>
          <w:lang w:val="fr-FR"/>
        </w:rPr>
        <w:t xml:space="preserve">Les objectifs du projet de facturation étaient les suivants : </w:t>
      </w:r>
    </w:p>
    <w:p w14:paraId="72810C3C" w14:textId="19D4CE00" w:rsidR="00560510" w:rsidRPr="00560510" w:rsidRDefault="00560510" w:rsidP="00560510">
      <w:pPr>
        <w:spacing w:before="240"/>
        <w:rPr>
          <w:sz w:val="24"/>
          <w:szCs w:val="24"/>
          <w:lang w:val="fr-FR"/>
        </w:rPr>
      </w:pPr>
      <w:r w:rsidRPr="00560510">
        <w:rPr>
          <w:sz w:val="24"/>
          <w:szCs w:val="24"/>
          <w:lang w:val="fr-FR"/>
        </w:rPr>
        <w:t>— Créer un site web dédié à la facturation, accessible uniquement aux employés de</w:t>
      </w:r>
      <w:r>
        <w:rPr>
          <w:sz w:val="24"/>
          <w:szCs w:val="24"/>
          <w:lang w:val="fr-FR"/>
        </w:rPr>
        <w:t xml:space="preserve"> </w:t>
      </w:r>
      <w:r w:rsidRPr="00560510">
        <w:rPr>
          <w:sz w:val="24"/>
          <w:szCs w:val="24"/>
          <w:lang w:val="fr-FR"/>
        </w:rPr>
        <w:t xml:space="preserve">Virmatics. </w:t>
      </w:r>
    </w:p>
    <w:p w14:paraId="58063712" w14:textId="77777777" w:rsidR="00560510" w:rsidRPr="00560510" w:rsidRDefault="00560510" w:rsidP="00560510">
      <w:pPr>
        <w:spacing w:before="240"/>
        <w:rPr>
          <w:sz w:val="24"/>
          <w:szCs w:val="24"/>
          <w:lang w:val="fr-FR"/>
        </w:rPr>
      </w:pPr>
      <w:r w:rsidRPr="00560510">
        <w:rPr>
          <w:sz w:val="24"/>
          <w:szCs w:val="24"/>
          <w:lang w:val="fr-FR"/>
        </w:rPr>
        <w:t>— Automatiser la génération et la gestion des factures administratives pour réduire les erreurs manuelles et optimiser les processus.</w:t>
      </w:r>
    </w:p>
    <w:p w14:paraId="7EB71B5C" w14:textId="13EFA786" w:rsidR="00560510" w:rsidRPr="00560510" w:rsidRDefault="00560510" w:rsidP="00560510">
      <w:pPr>
        <w:spacing w:before="240"/>
        <w:rPr>
          <w:sz w:val="24"/>
          <w:szCs w:val="24"/>
          <w:lang w:val="fr-FR"/>
        </w:rPr>
      </w:pPr>
      <w:r w:rsidRPr="00560510">
        <w:rPr>
          <w:sz w:val="24"/>
          <w:szCs w:val="24"/>
          <w:lang w:val="fr-FR"/>
        </w:rPr>
        <w:t xml:space="preserve"> — Assurer une intégration fluide avec la plateforme de tracking existante de Virmatics. </w:t>
      </w:r>
    </w:p>
    <w:p w14:paraId="3E8F4CC7" w14:textId="6BFA8B21" w:rsidR="00560510" w:rsidRDefault="00560510" w:rsidP="00560510">
      <w:pPr>
        <w:spacing w:before="240"/>
        <w:rPr>
          <w:sz w:val="24"/>
          <w:szCs w:val="24"/>
          <w:lang w:val="fr-FR"/>
        </w:rPr>
      </w:pPr>
      <w:r w:rsidRPr="00560510">
        <w:rPr>
          <w:sz w:val="24"/>
          <w:szCs w:val="24"/>
          <w:lang w:val="fr-FR"/>
        </w:rPr>
        <w:t>— Permettre la saisie des informations de facturation et l’exportation des factures au format PDF</w:t>
      </w:r>
      <w:r>
        <w:rPr>
          <w:sz w:val="24"/>
          <w:szCs w:val="24"/>
          <w:lang w:val="fr-FR"/>
        </w:rPr>
        <w:t>.</w:t>
      </w:r>
    </w:p>
    <w:p w14:paraId="11F3E547" w14:textId="77777777" w:rsidR="00560510" w:rsidRDefault="00560510" w:rsidP="00560510">
      <w:pPr>
        <w:spacing w:before="240"/>
        <w:rPr>
          <w:sz w:val="24"/>
          <w:szCs w:val="24"/>
          <w:lang w:val="fr-FR"/>
        </w:rPr>
      </w:pPr>
    </w:p>
    <w:p w14:paraId="7A880FE0" w14:textId="6C1F3892" w:rsidR="00560510" w:rsidRPr="00560510" w:rsidRDefault="0047301F" w:rsidP="00560510">
      <w:pPr>
        <w:spacing w:before="240"/>
        <w:rPr>
          <w:b/>
          <w:bCs/>
          <w:sz w:val="28"/>
          <w:szCs w:val="28"/>
          <w:lang w:val="fr-FR"/>
        </w:rPr>
      </w:pPr>
      <w:r>
        <w:rPr>
          <w:b/>
          <w:bCs/>
          <w:sz w:val="28"/>
          <w:szCs w:val="28"/>
          <w:lang w:val="fr-FR"/>
        </w:rPr>
        <w:t xml:space="preserve">4 . 3 </w:t>
      </w:r>
      <w:r w:rsidR="00560510" w:rsidRPr="00560510">
        <w:rPr>
          <w:b/>
          <w:bCs/>
          <w:sz w:val="28"/>
          <w:szCs w:val="28"/>
          <w:lang w:val="fr-FR"/>
        </w:rPr>
        <w:t xml:space="preserve">Description du projet </w:t>
      </w:r>
    </w:p>
    <w:p w14:paraId="0F59DC72" w14:textId="328B64F0" w:rsidR="00560510" w:rsidRDefault="00560510" w:rsidP="00560510">
      <w:pPr>
        <w:spacing w:before="240"/>
        <w:rPr>
          <w:sz w:val="24"/>
          <w:szCs w:val="24"/>
          <w:lang w:val="fr-FR"/>
        </w:rPr>
      </w:pPr>
      <w:r w:rsidRPr="00560510">
        <w:rPr>
          <w:sz w:val="24"/>
          <w:szCs w:val="24"/>
          <w:lang w:val="fr-FR"/>
        </w:rPr>
        <w:t>Le projet consiste en la conception et le développement d’un site web de factur</w:t>
      </w:r>
      <w:r w:rsidR="0047301F">
        <w:rPr>
          <w:sz w:val="24"/>
          <w:szCs w:val="24"/>
          <w:lang w:val="fr-FR"/>
        </w:rPr>
        <w:t>e</w:t>
      </w:r>
      <w:r w:rsidRPr="00560510">
        <w:rPr>
          <w:sz w:val="24"/>
          <w:szCs w:val="24"/>
          <w:lang w:val="fr-FR"/>
        </w:rPr>
        <w:t xml:space="preserve"> intégré à la plateforme de tracking en ligne de Virmatics. Ce site permet aux employés de l’entreprise de générer, compléter et gérer des factures administratives directement sur la plateforme</w:t>
      </w:r>
      <w:r w:rsidR="00D7109B">
        <w:rPr>
          <w:sz w:val="24"/>
          <w:szCs w:val="24"/>
          <w:lang w:val="fr-FR"/>
        </w:rPr>
        <w:t xml:space="preserve"> </w:t>
      </w:r>
      <w:r w:rsidRPr="00560510">
        <w:rPr>
          <w:sz w:val="24"/>
          <w:szCs w:val="24"/>
          <w:lang w:val="fr-FR"/>
        </w:rPr>
        <w:t>. Les principales fonctionnalités incluent la saisie des informations de facturation, la génération automatique de factures, l’exportation des factures au format PDF et la gestion des données administratives. L’accès au site est strictement réservé aux employés de Virmatics, garantissant la sécurité et la confidentialité des données</w:t>
      </w:r>
      <w:r w:rsidR="00D7109B">
        <w:rPr>
          <w:sz w:val="24"/>
          <w:szCs w:val="24"/>
          <w:lang w:val="fr-FR"/>
        </w:rPr>
        <w:t xml:space="preserve"> de payements </w:t>
      </w:r>
      <w:r>
        <w:rPr>
          <w:sz w:val="24"/>
          <w:szCs w:val="24"/>
          <w:lang w:val="fr-FR"/>
        </w:rPr>
        <w:t>.</w:t>
      </w:r>
    </w:p>
    <w:p w14:paraId="4BADD529" w14:textId="77777777" w:rsidR="00560510" w:rsidRDefault="00560510" w:rsidP="00560510">
      <w:pPr>
        <w:spacing w:before="240"/>
        <w:rPr>
          <w:sz w:val="24"/>
          <w:szCs w:val="24"/>
          <w:lang w:val="fr-FR"/>
        </w:rPr>
      </w:pPr>
    </w:p>
    <w:p w14:paraId="05350334" w14:textId="77777777" w:rsidR="00D03A30" w:rsidRDefault="00D03A30" w:rsidP="00560510">
      <w:pPr>
        <w:spacing w:before="240"/>
        <w:rPr>
          <w:sz w:val="24"/>
          <w:szCs w:val="24"/>
          <w:lang w:val="fr-FR"/>
        </w:rPr>
      </w:pPr>
    </w:p>
    <w:p w14:paraId="6FC85DBC" w14:textId="77777777" w:rsidR="00560510" w:rsidRDefault="00560510" w:rsidP="00560510">
      <w:pPr>
        <w:spacing w:before="240"/>
        <w:rPr>
          <w:sz w:val="24"/>
          <w:szCs w:val="24"/>
          <w:lang w:val="fr-FR"/>
        </w:rPr>
      </w:pPr>
    </w:p>
    <w:p w14:paraId="2594CF7E" w14:textId="77777777" w:rsidR="00560510" w:rsidRDefault="00560510" w:rsidP="00560510">
      <w:pPr>
        <w:spacing w:before="240"/>
        <w:rPr>
          <w:sz w:val="24"/>
          <w:szCs w:val="24"/>
          <w:lang w:val="fr-FR"/>
        </w:rPr>
      </w:pPr>
    </w:p>
    <w:tbl>
      <w:tblPr>
        <w:tblW w:w="0" w:type="auto"/>
        <w:tblInd w:w="142" w:type="dxa"/>
        <w:tblLayout w:type="fixed"/>
        <w:tblLook w:val="04A0" w:firstRow="1" w:lastRow="0" w:firstColumn="1" w:lastColumn="0" w:noHBand="0" w:noVBand="1"/>
      </w:tblPr>
      <w:tblGrid>
        <w:gridCol w:w="7282"/>
        <w:gridCol w:w="2040"/>
      </w:tblGrid>
      <w:tr w:rsidR="00FC6C87" w14:paraId="22CC08B2" w14:textId="77777777" w:rsidTr="00FE7A13">
        <w:trPr>
          <w:trHeight w:hRule="exact" w:val="512"/>
        </w:trPr>
        <w:tc>
          <w:tcPr>
            <w:tcW w:w="7282" w:type="dxa"/>
            <w:tcBorders>
              <w:bottom w:val="single" w:sz="3" w:space="0" w:color="000000"/>
            </w:tcBorders>
            <w:tcMar>
              <w:left w:w="0" w:type="dxa"/>
              <w:right w:w="0" w:type="dxa"/>
            </w:tcMar>
          </w:tcPr>
          <w:p w14:paraId="753ADD6A" w14:textId="77777777" w:rsidR="00FC6C87" w:rsidRDefault="00FC6C87" w:rsidP="003C10E2">
            <w:pPr>
              <w:autoSpaceDE w:val="0"/>
              <w:autoSpaceDN w:val="0"/>
              <w:spacing w:before="152" w:after="0" w:line="338" w:lineRule="exact"/>
            </w:pPr>
            <w:r>
              <w:rPr>
                <w:rFonts w:ascii="LMRoman12" w:eastAsia="LMRoman12" w:hAnsi="LMRoman12"/>
                <w:color w:val="000000"/>
                <w:sz w:val="24"/>
              </w:rPr>
              <w:lastRenderedPageBreak/>
              <w:t>Rapport de Stage</w:t>
            </w:r>
          </w:p>
        </w:tc>
        <w:tc>
          <w:tcPr>
            <w:tcW w:w="2040" w:type="dxa"/>
            <w:tcBorders>
              <w:bottom w:val="single" w:sz="3" w:space="0" w:color="000000"/>
            </w:tcBorders>
            <w:tcMar>
              <w:left w:w="0" w:type="dxa"/>
              <w:right w:w="0" w:type="dxa"/>
            </w:tcMar>
          </w:tcPr>
          <w:p w14:paraId="6E4D33E0" w14:textId="6850477A" w:rsidR="00FC6C87" w:rsidRDefault="00B8537D" w:rsidP="003C10E2">
            <w:pPr>
              <w:autoSpaceDE w:val="0"/>
              <w:autoSpaceDN w:val="0"/>
              <w:spacing w:before="152" w:after="0" w:line="338" w:lineRule="exact"/>
              <w:jc w:val="right"/>
            </w:pPr>
            <w:r>
              <w:rPr>
                <w:rFonts w:ascii="LMRoman12" w:eastAsia="LMRoman12" w:hAnsi="LMRoman12"/>
                <w:color w:val="000000"/>
                <w:sz w:val="24"/>
              </w:rPr>
              <w:t>8</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1F3BEDEC" w14:textId="77777777" w:rsidR="00560510" w:rsidRDefault="00560510" w:rsidP="00560510">
      <w:pPr>
        <w:spacing w:before="240"/>
        <w:rPr>
          <w:sz w:val="24"/>
          <w:szCs w:val="24"/>
          <w:lang w:val="fr-FR"/>
        </w:rPr>
      </w:pPr>
    </w:p>
    <w:p w14:paraId="604D9AAE" w14:textId="116FE325" w:rsidR="00F81972" w:rsidRPr="0047301F" w:rsidRDefault="0047301F" w:rsidP="0047301F">
      <w:pPr>
        <w:pStyle w:val="Paragraphedeliste"/>
        <w:spacing w:before="240"/>
        <w:ind w:left="502"/>
        <w:rPr>
          <w:b/>
          <w:bCs/>
          <w:sz w:val="24"/>
          <w:szCs w:val="24"/>
          <w:lang w:val="fr-FR"/>
        </w:rPr>
      </w:pPr>
      <w:r>
        <w:rPr>
          <w:b/>
          <w:bCs/>
          <w:sz w:val="24"/>
          <w:szCs w:val="24"/>
          <w:lang w:val="fr-FR"/>
        </w:rPr>
        <w:t xml:space="preserve">4. 4 </w:t>
      </w:r>
      <w:r w:rsidR="00F81972" w:rsidRPr="0047301F">
        <w:rPr>
          <w:b/>
          <w:bCs/>
          <w:sz w:val="24"/>
          <w:szCs w:val="24"/>
          <w:lang w:val="fr-FR"/>
        </w:rPr>
        <w:t xml:space="preserve">Modèle Conceptuel de Données (MCD) </w:t>
      </w:r>
    </w:p>
    <w:p w14:paraId="749B8C3D" w14:textId="77777777" w:rsidR="00F81972" w:rsidRDefault="00F81972" w:rsidP="00F81972">
      <w:pPr>
        <w:spacing w:before="240"/>
        <w:ind w:left="142"/>
        <w:rPr>
          <w:sz w:val="24"/>
          <w:szCs w:val="24"/>
          <w:lang w:val="fr-FR"/>
        </w:rPr>
      </w:pPr>
      <w:r w:rsidRPr="00F81972">
        <w:rPr>
          <w:sz w:val="24"/>
          <w:szCs w:val="24"/>
          <w:lang w:val="fr-FR"/>
        </w:rPr>
        <w:t xml:space="preserve">Le Modèle Conceptuel de Données (MCD) a été conçu pour structurer les données nécessaires au fonctionnement du système de facturation. </w:t>
      </w:r>
    </w:p>
    <w:p w14:paraId="06FAEB3B" w14:textId="51847D59" w:rsidR="00FE7A13" w:rsidRDefault="00F81972" w:rsidP="00480D07">
      <w:pPr>
        <w:spacing w:before="240"/>
        <w:ind w:left="142"/>
        <w:rPr>
          <w:sz w:val="24"/>
          <w:szCs w:val="24"/>
          <w:lang w:val="fr-FR"/>
        </w:rPr>
      </w:pPr>
      <w:r w:rsidRPr="00F81972">
        <w:rPr>
          <w:sz w:val="24"/>
          <w:szCs w:val="24"/>
          <w:lang w:val="fr-FR"/>
        </w:rPr>
        <w:t xml:space="preserve">Il comprend les entités suivantes : </w:t>
      </w:r>
    </w:p>
    <w:p w14:paraId="7628C6ED" w14:textId="77777777" w:rsidR="00F81972" w:rsidRDefault="00F81972" w:rsidP="00F81972">
      <w:pPr>
        <w:spacing w:before="240"/>
        <w:ind w:left="142"/>
        <w:rPr>
          <w:sz w:val="24"/>
          <w:szCs w:val="24"/>
          <w:lang w:val="fr-FR"/>
        </w:rPr>
      </w:pPr>
      <w:r w:rsidRPr="00F81972">
        <w:rPr>
          <w:sz w:val="24"/>
          <w:szCs w:val="24"/>
          <w:lang w:val="fr-FR"/>
        </w:rPr>
        <w:t xml:space="preserve">Le MCD a été élaboré pour garantir une gestion efficace des informations et une intégration fluide avec la base de données SQL. </w:t>
      </w:r>
    </w:p>
    <w:p w14:paraId="18075C65" w14:textId="77777777" w:rsidR="00FE7A13" w:rsidRDefault="00FE7A13" w:rsidP="00F81972">
      <w:pPr>
        <w:spacing w:before="240"/>
        <w:ind w:left="142"/>
        <w:rPr>
          <w:sz w:val="24"/>
          <w:szCs w:val="24"/>
          <w:lang w:val="fr-FR"/>
        </w:rPr>
      </w:pPr>
    </w:p>
    <w:p w14:paraId="06903E55" w14:textId="77777777" w:rsidR="00FE7A13" w:rsidRDefault="00FE7A13" w:rsidP="00F81972">
      <w:pPr>
        <w:spacing w:before="240"/>
        <w:ind w:left="142"/>
        <w:rPr>
          <w:sz w:val="24"/>
          <w:szCs w:val="24"/>
          <w:lang w:val="fr-FR"/>
        </w:rPr>
      </w:pPr>
    </w:p>
    <w:p w14:paraId="5A63DDFA" w14:textId="13996941" w:rsidR="00F81972" w:rsidRPr="0047301F" w:rsidRDefault="00F81972" w:rsidP="0047301F">
      <w:pPr>
        <w:pStyle w:val="Paragraphedeliste"/>
        <w:numPr>
          <w:ilvl w:val="0"/>
          <w:numId w:val="12"/>
        </w:numPr>
        <w:spacing w:before="240"/>
        <w:rPr>
          <w:sz w:val="24"/>
          <w:szCs w:val="24"/>
          <w:lang w:val="fr-FR"/>
        </w:rPr>
      </w:pPr>
      <w:r w:rsidRPr="0047301F">
        <w:rPr>
          <w:sz w:val="24"/>
          <w:szCs w:val="24"/>
          <w:lang w:val="fr-FR"/>
        </w:rPr>
        <w:t>Ci-dessous est représenté un schéma simplifié du MCD :</w:t>
      </w:r>
    </w:p>
    <w:p w14:paraId="5D4B93EA" w14:textId="77777777" w:rsidR="00F81972" w:rsidRDefault="00F81972" w:rsidP="00F81972">
      <w:pPr>
        <w:spacing w:before="240"/>
        <w:ind w:left="142"/>
        <w:rPr>
          <w:sz w:val="24"/>
          <w:szCs w:val="24"/>
          <w:lang w:val="fr-FR"/>
        </w:rPr>
      </w:pPr>
    </w:p>
    <w:p w14:paraId="0B010D02" w14:textId="7B658EE4" w:rsidR="00F81972" w:rsidRDefault="00F81972" w:rsidP="00560510">
      <w:pPr>
        <w:spacing w:before="240"/>
        <w:rPr>
          <w:sz w:val="24"/>
          <w:szCs w:val="24"/>
          <w:lang w:val="fr-FR"/>
        </w:rPr>
      </w:pPr>
      <w:r w:rsidRPr="00F81972">
        <w:rPr>
          <w:noProof/>
          <w:sz w:val="24"/>
          <w:szCs w:val="24"/>
          <w:lang w:val="fr-FR"/>
        </w:rPr>
        <w:drawing>
          <wp:inline distT="0" distB="0" distL="0" distR="0" wp14:anchorId="0227BB31" wp14:editId="5AF89E49">
            <wp:extent cx="4050754" cy="1828800"/>
            <wp:effectExtent l="0" t="0" r="6985" b="0"/>
            <wp:docPr id="7394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97" name=""/>
                    <pic:cNvPicPr/>
                  </pic:nvPicPr>
                  <pic:blipFill>
                    <a:blip r:embed="rId10"/>
                    <a:stretch>
                      <a:fillRect/>
                    </a:stretch>
                  </pic:blipFill>
                  <pic:spPr>
                    <a:xfrm>
                      <a:off x="0" y="0"/>
                      <a:ext cx="4089817" cy="1846436"/>
                    </a:xfrm>
                    <a:prstGeom prst="rect">
                      <a:avLst/>
                    </a:prstGeom>
                  </pic:spPr>
                </pic:pic>
              </a:graphicData>
            </a:graphic>
          </wp:inline>
        </w:drawing>
      </w:r>
    </w:p>
    <w:p w14:paraId="7B05E861" w14:textId="77777777" w:rsidR="00F81972" w:rsidRDefault="00F81972" w:rsidP="00560510">
      <w:pPr>
        <w:spacing w:before="240"/>
        <w:rPr>
          <w:sz w:val="24"/>
          <w:szCs w:val="24"/>
          <w:lang w:val="fr-FR"/>
        </w:rPr>
      </w:pPr>
    </w:p>
    <w:p w14:paraId="18414415" w14:textId="77777777" w:rsidR="00FE7A13" w:rsidRDefault="00FE7A13" w:rsidP="00F81972">
      <w:pPr>
        <w:spacing w:before="240"/>
        <w:ind w:left="142"/>
        <w:rPr>
          <w:sz w:val="24"/>
          <w:szCs w:val="24"/>
          <w:lang w:val="fr-FR"/>
        </w:rPr>
      </w:pPr>
    </w:p>
    <w:p w14:paraId="408695F7" w14:textId="77777777" w:rsidR="00FE7A13" w:rsidRDefault="00FE7A13" w:rsidP="00F81972">
      <w:pPr>
        <w:spacing w:before="240"/>
        <w:ind w:left="142"/>
        <w:rPr>
          <w:sz w:val="24"/>
          <w:szCs w:val="24"/>
          <w:lang w:val="fr-FR"/>
        </w:rPr>
      </w:pPr>
    </w:p>
    <w:p w14:paraId="113055F1" w14:textId="77777777" w:rsidR="00FE7A13" w:rsidRDefault="00FE7A13" w:rsidP="00F81972">
      <w:pPr>
        <w:spacing w:before="240"/>
        <w:ind w:left="142"/>
        <w:rPr>
          <w:sz w:val="24"/>
          <w:szCs w:val="24"/>
          <w:lang w:val="fr-FR"/>
        </w:rPr>
      </w:pPr>
    </w:p>
    <w:p w14:paraId="550A76A0" w14:textId="77777777" w:rsidR="00FE7A13" w:rsidRDefault="00FE7A13" w:rsidP="00F81972">
      <w:pPr>
        <w:spacing w:before="240"/>
        <w:ind w:left="142"/>
        <w:rPr>
          <w:sz w:val="24"/>
          <w:szCs w:val="24"/>
          <w:lang w:val="fr-FR"/>
        </w:rPr>
      </w:pPr>
    </w:p>
    <w:p w14:paraId="7966C94F" w14:textId="77777777" w:rsidR="00FE7A13" w:rsidRDefault="00FE7A13" w:rsidP="00F81972">
      <w:pPr>
        <w:spacing w:before="240"/>
        <w:ind w:left="142"/>
        <w:rPr>
          <w:sz w:val="24"/>
          <w:szCs w:val="24"/>
          <w:lang w:val="fr-FR"/>
        </w:rPr>
      </w:pPr>
    </w:p>
    <w:p w14:paraId="4EEC74D6" w14:textId="77777777" w:rsidR="00FE7A13" w:rsidRDefault="00FE7A13" w:rsidP="00F81972">
      <w:pPr>
        <w:spacing w:before="240"/>
        <w:ind w:left="142"/>
        <w:rPr>
          <w:sz w:val="24"/>
          <w:szCs w:val="24"/>
          <w:lang w:val="fr-FR"/>
        </w:rPr>
      </w:pPr>
    </w:p>
    <w:p w14:paraId="3AAD1849" w14:textId="36B2D3C8" w:rsidR="00FE7A13" w:rsidRDefault="00FE7A13" w:rsidP="00F81972">
      <w:pPr>
        <w:spacing w:before="240"/>
        <w:ind w:left="142"/>
        <w:rPr>
          <w:sz w:val="24"/>
          <w:szCs w:val="24"/>
          <w:lang w:val="fr-FR"/>
        </w:rPr>
      </w:pPr>
    </w:p>
    <w:p w14:paraId="3B33C15C" w14:textId="77777777" w:rsidR="00480D07" w:rsidRDefault="00480D07" w:rsidP="00F81972">
      <w:pPr>
        <w:spacing w:before="240"/>
        <w:ind w:left="142"/>
        <w:rPr>
          <w:sz w:val="24"/>
          <w:szCs w:val="24"/>
          <w:lang w:val="fr-FR"/>
        </w:rPr>
      </w:pPr>
    </w:p>
    <w:p w14:paraId="313F7505" w14:textId="77777777" w:rsidR="00FE7A13" w:rsidRDefault="00FE7A13" w:rsidP="00FE7A13">
      <w:pPr>
        <w:spacing w:before="240"/>
        <w:rPr>
          <w:sz w:val="24"/>
          <w:szCs w:val="24"/>
          <w:lang w:val="fr-FR"/>
        </w:rPr>
      </w:pPr>
    </w:p>
    <w:p w14:paraId="11B25B64" w14:textId="77777777" w:rsidR="009C1467" w:rsidRDefault="009C1467" w:rsidP="00FE7A13">
      <w:pPr>
        <w:spacing w:before="240"/>
        <w:rPr>
          <w:sz w:val="24"/>
          <w:szCs w:val="24"/>
          <w:lang w:val="fr-FR"/>
        </w:rPr>
      </w:pPr>
    </w:p>
    <w:p w14:paraId="3260D363" w14:textId="77777777" w:rsidR="00D03A30" w:rsidRDefault="00D03A30" w:rsidP="00FE7A13">
      <w:pPr>
        <w:spacing w:before="240"/>
        <w:rPr>
          <w:sz w:val="24"/>
          <w:szCs w:val="24"/>
          <w:lang w:val="fr-FR"/>
        </w:rPr>
      </w:pPr>
    </w:p>
    <w:tbl>
      <w:tblPr>
        <w:tblW w:w="0" w:type="auto"/>
        <w:tblInd w:w="142" w:type="dxa"/>
        <w:tblLayout w:type="fixed"/>
        <w:tblLook w:val="04A0" w:firstRow="1" w:lastRow="0" w:firstColumn="1" w:lastColumn="0" w:noHBand="0" w:noVBand="1"/>
      </w:tblPr>
      <w:tblGrid>
        <w:gridCol w:w="7282"/>
        <w:gridCol w:w="2040"/>
      </w:tblGrid>
      <w:tr w:rsidR="00FE7A13" w14:paraId="7730D204" w14:textId="77777777" w:rsidTr="003C10E2">
        <w:trPr>
          <w:trHeight w:hRule="exact" w:val="512"/>
        </w:trPr>
        <w:tc>
          <w:tcPr>
            <w:tcW w:w="7282" w:type="dxa"/>
            <w:tcBorders>
              <w:bottom w:val="single" w:sz="3" w:space="0" w:color="000000"/>
            </w:tcBorders>
            <w:tcMar>
              <w:left w:w="0" w:type="dxa"/>
              <w:right w:w="0" w:type="dxa"/>
            </w:tcMar>
          </w:tcPr>
          <w:p w14:paraId="482ADE1E" w14:textId="77777777" w:rsidR="00FE7A13" w:rsidRDefault="00FE7A13" w:rsidP="003C10E2">
            <w:pPr>
              <w:autoSpaceDE w:val="0"/>
              <w:autoSpaceDN w:val="0"/>
              <w:spacing w:before="152" w:after="0" w:line="338" w:lineRule="exact"/>
            </w:pPr>
            <w:r>
              <w:rPr>
                <w:rFonts w:ascii="LMRoman12" w:eastAsia="LMRoman12" w:hAnsi="LMRoman12"/>
                <w:color w:val="000000"/>
                <w:sz w:val="24"/>
              </w:rPr>
              <w:lastRenderedPageBreak/>
              <w:t>Rapport de Stage</w:t>
            </w:r>
          </w:p>
        </w:tc>
        <w:tc>
          <w:tcPr>
            <w:tcW w:w="2040" w:type="dxa"/>
            <w:tcBorders>
              <w:bottom w:val="single" w:sz="3" w:space="0" w:color="000000"/>
            </w:tcBorders>
            <w:tcMar>
              <w:left w:w="0" w:type="dxa"/>
              <w:right w:w="0" w:type="dxa"/>
            </w:tcMar>
          </w:tcPr>
          <w:p w14:paraId="2F980CD3" w14:textId="5C8D66B0" w:rsidR="00FE7A13" w:rsidRDefault="00B8537D" w:rsidP="003C10E2">
            <w:pPr>
              <w:autoSpaceDE w:val="0"/>
              <w:autoSpaceDN w:val="0"/>
              <w:spacing w:before="152" w:after="0" w:line="338" w:lineRule="exact"/>
              <w:jc w:val="right"/>
            </w:pPr>
            <w:r>
              <w:rPr>
                <w:rFonts w:ascii="LMRoman12" w:eastAsia="LMRoman12" w:hAnsi="LMRoman12"/>
                <w:color w:val="000000"/>
                <w:sz w:val="24"/>
              </w:rPr>
              <w:t>9</w:t>
            </w:r>
            <w:r w:rsidR="00FE7A13">
              <w:rPr>
                <w:rFonts w:ascii="LMRoman12" w:eastAsia="LMRoman12" w:hAnsi="LMRoman12"/>
                <w:color w:val="000000"/>
                <w:sz w:val="24"/>
              </w:rPr>
              <w:t>/</w:t>
            </w:r>
            <w:r w:rsidR="00D03A30">
              <w:rPr>
                <w:rFonts w:ascii="LMRoman12" w:eastAsia="LMRoman12" w:hAnsi="LMRoman12"/>
                <w:color w:val="000000"/>
                <w:sz w:val="24"/>
              </w:rPr>
              <w:t>13</w:t>
            </w:r>
          </w:p>
        </w:tc>
      </w:tr>
    </w:tbl>
    <w:p w14:paraId="607638CA" w14:textId="77777777" w:rsidR="00FE7A13" w:rsidRDefault="00FE7A13" w:rsidP="00FE7A13">
      <w:pPr>
        <w:spacing w:before="240"/>
        <w:rPr>
          <w:sz w:val="24"/>
          <w:szCs w:val="24"/>
          <w:lang w:val="fr-FR"/>
        </w:rPr>
      </w:pPr>
    </w:p>
    <w:p w14:paraId="351454E7" w14:textId="5278D984" w:rsidR="00FE7A13" w:rsidRDefault="0047301F" w:rsidP="00FE7A13">
      <w:pPr>
        <w:spacing w:before="240"/>
        <w:ind w:left="142"/>
        <w:rPr>
          <w:sz w:val="24"/>
          <w:szCs w:val="24"/>
          <w:lang w:val="fr-FR"/>
        </w:rPr>
      </w:pPr>
      <w:r>
        <w:rPr>
          <w:sz w:val="24"/>
          <w:szCs w:val="24"/>
          <w:lang w:val="fr-FR"/>
        </w:rPr>
        <w:t xml:space="preserve">b) </w:t>
      </w:r>
      <w:r w:rsidR="00FE7A13" w:rsidRPr="00F81972">
        <w:rPr>
          <w:sz w:val="24"/>
          <w:szCs w:val="24"/>
          <w:lang w:val="fr-FR"/>
        </w:rPr>
        <w:t>Ci-dessous est représenté un schéma</w:t>
      </w:r>
      <w:r w:rsidR="00FE7A13">
        <w:rPr>
          <w:sz w:val="24"/>
          <w:szCs w:val="24"/>
          <w:lang w:val="fr-FR"/>
        </w:rPr>
        <w:t xml:space="preserve"> MCD complet du projet </w:t>
      </w:r>
      <w:r w:rsidR="00FE7A13" w:rsidRPr="00F81972">
        <w:rPr>
          <w:sz w:val="24"/>
          <w:szCs w:val="24"/>
          <w:lang w:val="fr-FR"/>
        </w:rPr>
        <w:t xml:space="preserve"> :</w:t>
      </w:r>
    </w:p>
    <w:p w14:paraId="1170E0F4" w14:textId="77777777" w:rsidR="00FE7A13" w:rsidRDefault="00FE7A13" w:rsidP="00F81972">
      <w:pPr>
        <w:spacing w:before="240"/>
        <w:ind w:left="142"/>
        <w:rPr>
          <w:sz w:val="24"/>
          <w:szCs w:val="24"/>
          <w:lang w:val="fr-FR"/>
        </w:rPr>
      </w:pPr>
    </w:p>
    <w:p w14:paraId="13D78400" w14:textId="46BD0E7E" w:rsidR="00FE7A13" w:rsidRDefault="00FE7A13" w:rsidP="00F81972">
      <w:pPr>
        <w:spacing w:before="240"/>
        <w:ind w:left="142"/>
        <w:rPr>
          <w:sz w:val="24"/>
          <w:szCs w:val="24"/>
          <w:lang w:val="fr-FR"/>
        </w:rPr>
      </w:pPr>
      <w:r w:rsidRPr="00FE7A13">
        <w:rPr>
          <w:noProof/>
          <w:sz w:val="24"/>
          <w:szCs w:val="24"/>
          <w:lang w:val="fr-FR"/>
        </w:rPr>
        <w:drawing>
          <wp:inline distT="0" distB="0" distL="0" distR="0" wp14:anchorId="5DE1DA87" wp14:editId="112302EE">
            <wp:extent cx="6598871" cy="4674432"/>
            <wp:effectExtent l="0" t="0" r="0" b="0"/>
            <wp:docPr id="1484222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22297" name=""/>
                    <pic:cNvPicPr/>
                  </pic:nvPicPr>
                  <pic:blipFill>
                    <a:blip r:embed="rId11"/>
                    <a:stretch>
                      <a:fillRect/>
                    </a:stretch>
                  </pic:blipFill>
                  <pic:spPr>
                    <a:xfrm>
                      <a:off x="0" y="0"/>
                      <a:ext cx="6605132" cy="4678867"/>
                    </a:xfrm>
                    <a:prstGeom prst="rect">
                      <a:avLst/>
                    </a:prstGeom>
                  </pic:spPr>
                </pic:pic>
              </a:graphicData>
            </a:graphic>
          </wp:inline>
        </w:drawing>
      </w:r>
    </w:p>
    <w:p w14:paraId="280B6037" w14:textId="77777777" w:rsidR="00F81972" w:rsidRDefault="00F81972" w:rsidP="00560510">
      <w:pPr>
        <w:spacing w:before="240"/>
        <w:rPr>
          <w:sz w:val="24"/>
          <w:szCs w:val="24"/>
          <w:lang w:val="fr-FR"/>
        </w:rPr>
      </w:pPr>
    </w:p>
    <w:p w14:paraId="058D58D3" w14:textId="77777777" w:rsidR="00F81972" w:rsidRDefault="00F81972" w:rsidP="00560510">
      <w:pPr>
        <w:spacing w:before="240"/>
        <w:rPr>
          <w:sz w:val="24"/>
          <w:szCs w:val="24"/>
          <w:lang w:val="fr-FR"/>
        </w:rPr>
      </w:pPr>
    </w:p>
    <w:p w14:paraId="517F3FE2" w14:textId="77777777" w:rsidR="00F81972" w:rsidRDefault="00F81972" w:rsidP="00560510">
      <w:pPr>
        <w:spacing w:before="240"/>
        <w:rPr>
          <w:sz w:val="24"/>
          <w:szCs w:val="24"/>
          <w:lang w:val="fr-FR"/>
        </w:rPr>
      </w:pPr>
    </w:p>
    <w:p w14:paraId="59A22284" w14:textId="77777777" w:rsidR="00F81972" w:rsidRDefault="00F81972" w:rsidP="00560510">
      <w:pPr>
        <w:spacing w:before="240"/>
        <w:rPr>
          <w:sz w:val="24"/>
          <w:szCs w:val="24"/>
          <w:lang w:val="fr-FR"/>
        </w:rPr>
      </w:pPr>
    </w:p>
    <w:p w14:paraId="3FAE6848" w14:textId="77777777" w:rsidR="00F81972" w:rsidRDefault="00F81972" w:rsidP="00560510">
      <w:pPr>
        <w:spacing w:before="240"/>
        <w:rPr>
          <w:sz w:val="24"/>
          <w:szCs w:val="24"/>
          <w:lang w:val="fr-FR"/>
        </w:rPr>
      </w:pPr>
    </w:p>
    <w:p w14:paraId="4D1DC50E" w14:textId="77777777" w:rsidR="00F81972" w:rsidRDefault="00F81972" w:rsidP="00560510">
      <w:pPr>
        <w:spacing w:before="240"/>
        <w:rPr>
          <w:sz w:val="24"/>
          <w:szCs w:val="24"/>
          <w:lang w:val="fr-FR"/>
        </w:rPr>
      </w:pPr>
    </w:p>
    <w:p w14:paraId="279A80F2" w14:textId="77777777" w:rsidR="00F81972" w:rsidRDefault="00F81972" w:rsidP="00560510">
      <w:pPr>
        <w:spacing w:before="240"/>
        <w:rPr>
          <w:sz w:val="24"/>
          <w:szCs w:val="24"/>
          <w:lang w:val="fr-FR"/>
        </w:rPr>
      </w:pPr>
    </w:p>
    <w:p w14:paraId="6DA81798" w14:textId="77777777" w:rsidR="00F81972" w:rsidRDefault="00F81972" w:rsidP="00560510">
      <w:pPr>
        <w:spacing w:before="240"/>
        <w:rPr>
          <w:sz w:val="24"/>
          <w:szCs w:val="24"/>
          <w:lang w:val="fr-FR"/>
        </w:rPr>
      </w:pPr>
    </w:p>
    <w:p w14:paraId="21565E16" w14:textId="77777777" w:rsidR="00F81972" w:rsidRDefault="00F81972" w:rsidP="00560510">
      <w:pPr>
        <w:spacing w:before="240"/>
        <w:rPr>
          <w:sz w:val="24"/>
          <w:szCs w:val="24"/>
          <w:lang w:val="fr-FR"/>
        </w:rPr>
      </w:pPr>
    </w:p>
    <w:p w14:paraId="2C9C5771" w14:textId="77777777" w:rsidR="00725AE3" w:rsidRDefault="00725AE3" w:rsidP="00560510">
      <w:pPr>
        <w:spacing w:before="240"/>
        <w:rPr>
          <w:sz w:val="24"/>
          <w:szCs w:val="24"/>
          <w:lang w:val="fr-FR"/>
        </w:rPr>
      </w:pPr>
    </w:p>
    <w:p w14:paraId="13AA549C" w14:textId="77777777" w:rsidR="00D03A30" w:rsidRDefault="00D03A30" w:rsidP="00560510">
      <w:pPr>
        <w:spacing w:before="240"/>
        <w:rPr>
          <w:sz w:val="24"/>
          <w:szCs w:val="24"/>
          <w:lang w:val="fr-FR"/>
        </w:rPr>
      </w:pPr>
    </w:p>
    <w:tbl>
      <w:tblPr>
        <w:tblW w:w="0" w:type="auto"/>
        <w:tblInd w:w="-142" w:type="dxa"/>
        <w:tblLayout w:type="fixed"/>
        <w:tblLook w:val="04A0" w:firstRow="1" w:lastRow="0" w:firstColumn="1" w:lastColumn="0" w:noHBand="0" w:noVBand="1"/>
      </w:tblPr>
      <w:tblGrid>
        <w:gridCol w:w="7566"/>
        <w:gridCol w:w="2040"/>
      </w:tblGrid>
      <w:tr w:rsidR="00FC6C87" w14:paraId="13314EDB" w14:textId="77777777" w:rsidTr="00D03A30">
        <w:trPr>
          <w:trHeight w:hRule="exact" w:val="512"/>
        </w:trPr>
        <w:tc>
          <w:tcPr>
            <w:tcW w:w="7566" w:type="dxa"/>
            <w:tcBorders>
              <w:bottom w:val="single" w:sz="3" w:space="0" w:color="000000"/>
            </w:tcBorders>
            <w:tcMar>
              <w:left w:w="0" w:type="dxa"/>
              <w:right w:w="0" w:type="dxa"/>
            </w:tcMar>
          </w:tcPr>
          <w:p w14:paraId="6AFD3364" w14:textId="77777777" w:rsidR="00FC6C87" w:rsidRDefault="00FC6C87" w:rsidP="003C10E2">
            <w:pPr>
              <w:autoSpaceDE w:val="0"/>
              <w:autoSpaceDN w:val="0"/>
              <w:spacing w:before="152" w:after="0" w:line="338" w:lineRule="exact"/>
            </w:pPr>
            <w:r>
              <w:rPr>
                <w:rFonts w:ascii="LMRoman12" w:eastAsia="LMRoman12" w:hAnsi="LMRoman12"/>
                <w:color w:val="000000"/>
                <w:sz w:val="24"/>
              </w:rPr>
              <w:lastRenderedPageBreak/>
              <w:t>Rapport de Stage</w:t>
            </w:r>
          </w:p>
        </w:tc>
        <w:tc>
          <w:tcPr>
            <w:tcW w:w="2040" w:type="dxa"/>
            <w:tcBorders>
              <w:bottom w:val="single" w:sz="3" w:space="0" w:color="000000"/>
            </w:tcBorders>
            <w:tcMar>
              <w:left w:w="0" w:type="dxa"/>
              <w:right w:w="0" w:type="dxa"/>
            </w:tcMar>
          </w:tcPr>
          <w:p w14:paraId="0EA9626B" w14:textId="38BBBA6A" w:rsidR="00FC6C87" w:rsidRDefault="00B8537D" w:rsidP="003C10E2">
            <w:pPr>
              <w:autoSpaceDE w:val="0"/>
              <w:autoSpaceDN w:val="0"/>
              <w:spacing w:before="152" w:after="0" w:line="338" w:lineRule="exact"/>
              <w:jc w:val="right"/>
            </w:pPr>
            <w:r>
              <w:rPr>
                <w:rFonts w:ascii="LMRoman12" w:eastAsia="LMRoman12" w:hAnsi="LMRoman12"/>
                <w:color w:val="000000"/>
                <w:sz w:val="24"/>
              </w:rPr>
              <w:t>10</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20FA81D5" w14:textId="77777777" w:rsidR="00D7109B" w:rsidRDefault="00D7109B" w:rsidP="00560510">
      <w:pPr>
        <w:spacing w:before="240"/>
        <w:rPr>
          <w:sz w:val="24"/>
          <w:szCs w:val="24"/>
          <w:lang w:val="fr-FR"/>
        </w:rPr>
      </w:pPr>
    </w:p>
    <w:p w14:paraId="0F3C0ABA" w14:textId="24AD6329" w:rsidR="00560510" w:rsidRPr="0047301F" w:rsidRDefault="00560510" w:rsidP="0047301F">
      <w:pPr>
        <w:pStyle w:val="Paragraphedeliste"/>
        <w:numPr>
          <w:ilvl w:val="0"/>
          <w:numId w:val="11"/>
        </w:numPr>
        <w:spacing w:before="240"/>
        <w:rPr>
          <w:b/>
          <w:bCs/>
          <w:sz w:val="32"/>
          <w:szCs w:val="32"/>
          <w:lang w:val="fr-FR"/>
        </w:rPr>
      </w:pPr>
      <w:r w:rsidRPr="0047301F">
        <w:rPr>
          <w:b/>
          <w:bCs/>
          <w:sz w:val="32"/>
          <w:szCs w:val="32"/>
          <w:lang w:val="fr-FR"/>
        </w:rPr>
        <w:t xml:space="preserve">Technologies utilisées </w:t>
      </w:r>
    </w:p>
    <w:p w14:paraId="6C5B918C" w14:textId="77777777" w:rsidR="00560510" w:rsidRDefault="00560510" w:rsidP="00560510">
      <w:pPr>
        <w:spacing w:before="240"/>
        <w:rPr>
          <w:sz w:val="24"/>
          <w:szCs w:val="24"/>
          <w:lang w:val="fr-FR"/>
        </w:rPr>
      </w:pPr>
      <w:r w:rsidRPr="00560510">
        <w:rPr>
          <w:sz w:val="28"/>
          <w:szCs w:val="28"/>
          <w:lang w:val="fr-FR"/>
        </w:rPr>
        <w:t>Pour mener à bien ce projet, les technologies suivantes ont été employées</w:t>
      </w:r>
      <w:r w:rsidRPr="00560510">
        <w:rPr>
          <w:sz w:val="24"/>
          <w:szCs w:val="24"/>
          <w:lang w:val="fr-FR"/>
        </w:rPr>
        <w:t xml:space="preserve"> : </w:t>
      </w:r>
    </w:p>
    <w:p w14:paraId="59B31826" w14:textId="4CC055C6" w:rsidR="00560510" w:rsidRDefault="00560510" w:rsidP="00560510">
      <w:pPr>
        <w:spacing w:before="240"/>
        <w:rPr>
          <w:sz w:val="24"/>
          <w:szCs w:val="24"/>
          <w:lang w:val="fr-FR"/>
        </w:rPr>
      </w:pPr>
      <w:r w:rsidRPr="00560510">
        <w:rPr>
          <w:sz w:val="24"/>
          <w:szCs w:val="24"/>
          <w:lang w:val="fr-FR"/>
        </w:rPr>
        <w:t>— Langages de programmation : HTML, PHP, CSS.</w:t>
      </w:r>
      <w:r w:rsidR="00EA6319">
        <w:rPr>
          <w:sz w:val="24"/>
          <w:szCs w:val="24"/>
          <w:lang w:val="fr-FR"/>
        </w:rPr>
        <w:t xml:space="preserve">, java </w:t>
      </w:r>
    </w:p>
    <w:p w14:paraId="418BEF16" w14:textId="77777777" w:rsidR="00560510" w:rsidRDefault="00560510" w:rsidP="00560510">
      <w:pPr>
        <w:spacing w:before="240"/>
        <w:rPr>
          <w:sz w:val="24"/>
          <w:szCs w:val="24"/>
          <w:lang w:val="fr-FR"/>
        </w:rPr>
      </w:pPr>
      <w:r w:rsidRPr="00560510">
        <w:rPr>
          <w:sz w:val="24"/>
          <w:szCs w:val="24"/>
          <w:lang w:val="fr-FR"/>
        </w:rPr>
        <w:t xml:space="preserve"> — Framework : Laravel.</w:t>
      </w:r>
    </w:p>
    <w:p w14:paraId="6B83C470" w14:textId="219DF366" w:rsidR="00560510" w:rsidRDefault="00560510" w:rsidP="00560510">
      <w:pPr>
        <w:spacing w:before="240"/>
        <w:rPr>
          <w:sz w:val="24"/>
          <w:szCs w:val="24"/>
          <w:lang w:val="fr-FR"/>
        </w:rPr>
      </w:pPr>
      <w:r w:rsidRPr="00560510">
        <w:rPr>
          <w:sz w:val="24"/>
          <w:szCs w:val="24"/>
          <w:lang w:val="fr-FR"/>
        </w:rPr>
        <w:t xml:space="preserve"> — Base de données : SQL</w:t>
      </w:r>
      <w:r w:rsidR="00EA6319">
        <w:rPr>
          <w:sz w:val="24"/>
          <w:szCs w:val="24"/>
          <w:lang w:val="fr-FR"/>
        </w:rPr>
        <w:t xml:space="preserve">, react </w:t>
      </w:r>
    </w:p>
    <w:p w14:paraId="4D8937C8" w14:textId="77777777" w:rsidR="00560510" w:rsidRDefault="00560510" w:rsidP="00560510">
      <w:pPr>
        <w:spacing w:before="240"/>
        <w:rPr>
          <w:sz w:val="24"/>
          <w:szCs w:val="24"/>
          <w:lang w:val="fr-FR"/>
        </w:rPr>
      </w:pPr>
      <w:r w:rsidRPr="00560510">
        <w:rPr>
          <w:sz w:val="24"/>
          <w:szCs w:val="24"/>
          <w:lang w:val="fr-FR"/>
        </w:rPr>
        <w:t xml:space="preserve">— Outils de déploiement : Docker. </w:t>
      </w:r>
    </w:p>
    <w:p w14:paraId="0BBB781D" w14:textId="77777777" w:rsidR="00560510" w:rsidRDefault="00560510" w:rsidP="00560510">
      <w:pPr>
        <w:spacing w:before="240"/>
        <w:rPr>
          <w:sz w:val="24"/>
          <w:szCs w:val="24"/>
          <w:lang w:val="fr-FR"/>
        </w:rPr>
      </w:pPr>
      <w:r w:rsidRPr="00560510">
        <w:rPr>
          <w:sz w:val="24"/>
          <w:szCs w:val="24"/>
          <w:lang w:val="fr-FR"/>
        </w:rPr>
        <w:t xml:space="preserve">— Outils de collaboration : GitLab et GitHub pour la gestion de version. </w:t>
      </w:r>
    </w:p>
    <w:p w14:paraId="20119EC5" w14:textId="77777777" w:rsidR="00560510" w:rsidRDefault="00560510" w:rsidP="00560510">
      <w:pPr>
        <w:spacing w:before="240"/>
        <w:rPr>
          <w:sz w:val="24"/>
          <w:szCs w:val="24"/>
          <w:lang w:val="fr-FR"/>
        </w:rPr>
      </w:pPr>
      <w:r w:rsidRPr="00560510">
        <w:rPr>
          <w:sz w:val="24"/>
          <w:szCs w:val="24"/>
          <w:lang w:val="fr-FR"/>
        </w:rPr>
        <w:t>— Outils de communication : Slack et Roundcube pour les échanges au sein de l’équipe.</w:t>
      </w:r>
    </w:p>
    <w:p w14:paraId="519DC06A" w14:textId="77777777" w:rsidR="00560510" w:rsidRDefault="00560510" w:rsidP="00560510">
      <w:pPr>
        <w:spacing w:before="240"/>
        <w:rPr>
          <w:sz w:val="24"/>
          <w:szCs w:val="24"/>
          <w:lang w:val="fr-FR"/>
        </w:rPr>
      </w:pPr>
      <w:r w:rsidRPr="00560510">
        <w:rPr>
          <w:sz w:val="24"/>
          <w:szCs w:val="24"/>
          <w:lang w:val="fr-FR"/>
        </w:rPr>
        <w:t xml:space="preserve"> — Système d’exploitation : Linux, utilisé comme environnement de travail principal. </w:t>
      </w:r>
    </w:p>
    <w:p w14:paraId="419A673A" w14:textId="5F04AE40" w:rsidR="00560510" w:rsidRPr="00560510" w:rsidRDefault="00560510" w:rsidP="00560510">
      <w:pPr>
        <w:spacing w:before="240"/>
        <w:rPr>
          <w:sz w:val="24"/>
          <w:szCs w:val="24"/>
          <w:lang w:val="fr-FR"/>
        </w:rPr>
      </w:pPr>
      <w:r w:rsidRPr="00560510">
        <w:rPr>
          <w:sz w:val="24"/>
          <w:szCs w:val="24"/>
          <w:lang w:val="fr-FR"/>
        </w:rPr>
        <w:t>— Outil pour les templates : Invoice Ninja, utilisé pour la création des modèles de factures</w:t>
      </w:r>
    </w:p>
    <w:p w14:paraId="36FF5553" w14:textId="77777777" w:rsidR="009D2566" w:rsidRDefault="009D2566" w:rsidP="0013556A">
      <w:pPr>
        <w:rPr>
          <w:b/>
          <w:bCs/>
          <w:sz w:val="32"/>
          <w:szCs w:val="32"/>
          <w:lang w:val="fr-FR"/>
        </w:rPr>
      </w:pPr>
    </w:p>
    <w:p w14:paraId="1707682C" w14:textId="77777777" w:rsidR="00480D07" w:rsidRDefault="00480D07" w:rsidP="0013556A">
      <w:pPr>
        <w:rPr>
          <w:b/>
          <w:bCs/>
          <w:sz w:val="32"/>
          <w:szCs w:val="32"/>
          <w:lang w:val="fr-FR"/>
        </w:rPr>
      </w:pPr>
    </w:p>
    <w:p w14:paraId="57589AE1" w14:textId="58FBC656" w:rsidR="00560510" w:rsidRPr="00A37360" w:rsidRDefault="00560510" w:rsidP="00A37360">
      <w:pPr>
        <w:pStyle w:val="Paragraphedeliste"/>
        <w:numPr>
          <w:ilvl w:val="1"/>
          <w:numId w:val="15"/>
        </w:numPr>
        <w:rPr>
          <w:b/>
          <w:bCs/>
          <w:sz w:val="32"/>
          <w:szCs w:val="32"/>
          <w:lang w:val="fr-FR"/>
        </w:rPr>
      </w:pPr>
      <w:r w:rsidRPr="00A37360">
        <w:rPr>
          <w:b/>
          <w:bCs/>
          <w:sz w:val="32"/>
          <w:szCs w:val="32"/>
          <w:lang w:val="fr-FR"/>
        </w:rPr>
        <w:t xml:space="preserve">Rôle dans le projet </w:t>
      </w:r>
    </w:p>
    <w:p w14:paraId="528669ED" w14:textId="301A68EE" w:rsidR="00560510" w:rsidRPr="00560510" w:rsidRDefault="00560510" w:rsidP="00560510">
      <w:pPr>
        <w:rPr>
          <w:sz w:val="28"/>
          <w:szCs w:val="28"/>
          <w:lang w:val="fr-FR"/>
        </w:rPr>
      </w:pPr>
      <w:r w:rsidRPr="00560510">
        <w:rPr>
          <w:sz w:val="28"/>
          <w:szCs w:val="28"/>
          <w:lang w:val="fr-FR"/>
        </w:rPr>
        <w:t xml:space="preserve">Dans le cadre de ce projet, mon rôle en tant que développeur freelance était axé sur le développement </w:t>
      </w:r>
      <w:r w:rsidR="00F96386">
        <w:rPr>
          <w:sz w:val="28"/>
          <w:szCs w:val="28"/>
          <w:lang w:val="fr-FR"/>
        </w:rPr>
        <w:t>Front</w:t>
      </w:r>
      <w:r w:rsidRPr="00560510">
        <w:rPr>
          <w:sz w:val="28"/>
          <w:szCs w:val="28"/>
          <w:lang w:val="fr-FR"/>
        </w:rPr>
        <w:t xml:space="preserve">-end et la conception de l’interface utilisateur (UI designer). </w:t>
      </w:r>
    </w:p>
    <w:p w14:paraId="5822356B" w14:textId="77777777" w:rsidR="00560510" w:rsidRDefault="00560510" w:rsidP="00560510">
      <w:pPr>
        <w:rPr>
          <w:sz w:val="32"/>
          <w:szCs w:val="32"/>
          <w:lang w:val="fr-FR"/>
        </w:rPr>
      </w:pPr>
      <w:r w:rsidRPr="00560510">
        <w:rPr>
          <w:sz w:val="32"/>
          <w:szCs w:val="32"/>
          <w:lang w:val="fr-FR"/>
        </w:rPr>
        <w:t xml:space="preserve">Mes responsabilités incluaient : </w:t>
      </w:r>
    </w:p>
    <w:p w14:paraId="1834E4AA" w14:textId="712EA207" w:rsidR="00560510" w:rsidRPr="00B8537D" w:rsidRDefault="00560510" w:rsidP="00560510">
      <w:pPr>
        <w:rPr>
          <w:sz w:val="26"/>
          <w:szCs w:val="26"/>
          <w:lang w:val="fr-FR"/>
        </w:rPr>
      </w:pPr>
      <w:r w:rsidRPr="00B8537D">
        <w:rPr>
          <w:sz w:val="26"/>
          <w:szCs w:val="26"/>
          <w:lang w:val="fr-FR"/>
        </w:rPr>
        <w:t xml:space="preserve">— Concevoir des interfaces utilisateur intuitives et adaptées aux besoins des employés de Virmatics, en utilisant HTML, CSS et des templates issus d’Invoice Ninja. </w:t>
      </w:r>
    </w:p>
    <w:p w14:paraId="6BD23ED5" w14:textId="1847DEA3" w:rsidR="00560510" w:rsidRPr="00B8537D" w:rsidRDefault="00560510" w:rsidP="00560510">
      <w:pPr>
        <w:rPr>
          <w:sz w:val="26"/>
          <w:szCs w:val="26"/>
          <w:lang w:val="fr-FR"/>
        </w:rPr>
      </w:pPr>
      <w:r w:rsidRPr="00B8537D">
        <w:rPr>
          <w:sz w:val="26"/>
          <w:szCs w:val="26"/>
          <w:lang w:val="fr-FR"/>
        </w:rPr>
        <w:t>— Collaborer avec l’équipe via GitLab et GitHub pour intégrer mes contributions au code source du projet. Le développeur principal encadrant le projet était responsable du positionnement des touches (organisation de l’interface) et des tests fonctionnels du site.</w:t>
      </w:r>
    </w:p>
    <w:p w14:paraId="5C7A30CF" w14:textId="77777777" w:rsidR="00D50759" w:rsidRPr="00560510" w:rsidRDefault="00D50759">
      <w:pPr>
        <w:tabs>
          <w:tab w:val="left" w:pos="752"/>
        </w:tabs>
        <w:autoSpaceDE w:val="0"/>
        <w:autoSpaceDN w:val="0"/>
        <w:spacing w:before="94" w:after="170" w:line="288" w:lineRule="exact"/>
        <w:ind w:left="394" w:right="24"/>
        <w:rPr>
          <w:rFonts w:ascii="LMRoman12" w:eastAsia="LMRoman12" w:hAnsi="LMRoman12"/>
          <w:color w:val="000000"/>
          <w:sz w:val="28"/>
          <w:szCs w:val="28"/>
          <w:lang w:val="fr-FR"/>
        </w:rPr>
      </w:pPr>
    </w:p>
    <w:p w14:paraId="1FB9F5D3" w14:textId="77777777" w:rsidR="00D50759" w:rsidRDefault="00D50759">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3F48FEAB" w14:textId="77777777" w:rsidR="00B8537D" w:rsidRDefault="00B8537D">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2E657D95" w14:textId="77777777" w:rsidR="00F96386" w:rsidRDefault="00F96386">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4CF021A7" w14:textId="77777777" w:rsidR="00F96386" w:rsidRDefault="00F96386">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198150AE" w14:textId="77777777" w:rsidR="00B8537D" w:rsidRDefault="00B8537D">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27D7BFA0" w14:textId="77777777" w:rsidR="00560510" w:rsidRDefault="00560510" w:rsidP="00FC6C87">
      <w:pPr>
        <w:tabs>
          <w:tab w:val="left" w:pos="752"/>
        </w:tabs>
        <w:autoSpaceDE w:val="0"/>
        <w:autoSpaceDN w:val="0"/>
        <w:spacing w:before="94" w:after="170" w:line="288" w:lineRule="exact"/>
        <w:ind w:right="24"/>
        <w:rPr>
          <w:rFonts w:ascii="LMRoman12" w:eastAsia="LMRoman12" w:hAnsi="LMRoman12"/>
          <w:color w:val="000000"/>
          <w:sz w:val="24"/>
          <w:lang w:val="fr-FR"/>
        </w:rPr>
      </w:pPr>
    </w:p>
    <w:tbl>
      <w:tblPr>
        <w:tblW w:w="0" w:type="auto"/>
        <w:tblInd w:w="394" w:type="dxa"/>
        <w:tblLayout w:type="fixed"/>
        <w:tblLook w:val="04A0" w:firstRow="1" w:lastRow="0" w:firstColumn="1" w:lastColumn="0" w:noHBand="0" w:noVBand="1"/>
      </w:tblPr>
      <w:tblGrid>
        <w:gridCol w:w="7030"/>
        <w:gridCol w:w="2040"/>
      </w:tblGrid>
      <w:tr w:rsidR="00FC6C87" w14:paraId="5B8653F0" w14:textId="77777777" w:rsidTr="003C10E2">
        <w:trPr>
          <w:trHeight w:hRule="exact" w:val="512"/>
        </w:trPr>
        <w:tc>
          <w:tcPr>
            <w:tcW w:w="7030" w:type="dxa"/>
            <w:tcBorders>
              <w:bottom w:val="single" w:sz="3" w:space="0" w:color="000000"/>
            </w:tcBorders>
            <w:tcMar>
              <w:left w:w="0" w:type="dxa"/>
              <w:right w:w="0" w:type="dxa"/>
            </w:tcMar>
          </w:tcPr>
          <w:p w14:paraId="5EC4BC31" w14:textId="77777777" w:rsidR="00FC6C87" w:rsidRDefault="00FC6C87" w:rsidP="003C10E2">
            <w:pPr>
              <w:autoSpaceDE w:val="0"/>
              <w:autoSpaceDN w:val="0"/>
              <w:spacing w:before="152" w:after="0" w:line="338" w:lineRule="exact"/>
            </w:pPr>
            <w:r>
              <w:rPr>
                <w:rFonts w:ascii="LMRoman12" w:eastAsia="LMRoman12" w:hAnsi="LMRoman12"/>
                <w:color w:val="000000"/>
                <w:sz w:val="24"/>
              </w:rPr>
              <w:t>Rapport de Stage</w:t>
            </w:r>
          </w:p>
        </w:tc>
        <w:tc>
          <w:tcPr>
            <w:tcW w:w="2040" w:type="dxa"/>
            <w:tcBorders>
              <w:bottom w:val="single" w:sz="3" w:space="0" w:color="000000"/>
            </w:tcBorders>
            <w:tcMar>
              <w:left w:w="0" w:type="dxa"/>
              <w:right w:w="0" w:type="dxa"/>
            </w:tcMar>
          </w:tcPr>
          <w:p w14:paraId="3C747A58" w14:textId="70ABB584" w:rsidR="00FC6C87" w:rsidRDefault="00B8537D" w:rsidP="003C10E2">
            <w:pPr>
              <w:autoSpaceDE w:val="0"/>
              <w:autoSpaceDN w:val="0"/>
              <w:spacing w:before="152" w:after="0" w:line="338" w:lineRule="exact"/>
              <w:jc w:val="right"/>
            </w:pPr>
            <w:r>
              <w:rPr>
                <w:rFonts w:ascii="LMRoman12" w:eastAsia="LMRoman12" w:hAnsi="LMRoman12"/>
                <w:color w:val="000000"/>
                <w:sz w:val="24"/>
              </w:rPr>
              <w:t>11</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706E3300" w14:textId="77777777" w:rsidR="00F81972" w:rsidRDefault="00F81972">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07491DB3" w14:textId="77777777" w:rsidR="00F81972" w:rsidRDefault="00F81972">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18F2C072" w14:textId="70229F6C" w:rsidR="00560510" w:rsidRPr="0047301F" w:rsidRDefault="00560510" w:rsidP="00A37360">
      <w:pPr>
        <w:pStyle w:val="Paragraphedeliste"/>
        <w:numPr>
          <w:ilvl w:val="0"/>
          <w:numId w:val="15"/>
        </w:numPr>
        <w:tabs>
          <w:tab w:val="left" w:pos="752"/>
        </w:tabs>
        <w:autoSpaceDE w:val="0"/>
        <w:autoSpaceDN w:val="0"/>
        <w:spacing w:before="94" w:after="170" w:line="288" w:lineRule="exact"/>
        <w:ind w:right="24"/>
        <w:rPr>
          <w:rFonts w:ascii="LMRoman12" w:eastAsia="LMRoman12" w:hAnsi="LMRoman12"/>
          <w:b/>
          <w:bCs/>
          <w:color w:val="000000"/>
          <w:sz w:val="28"/>
          <w:szCs w:val="28"/>
          <w:lang w:val="fr-FR"/>
        </w:rPr>
      </w:pPr>
      <w:r w:rsidRPr="0047301F">
        <w:rPr>
          <w:rFonts w:ascii="LMRoman12" w:eastAsia="LMRoman12" w:hAnsi="LMRoman12"/>
          <w:b/>
          <w:bCs/>
          <w:color w:val="000000"/>
          <w:sz w:val="28"/>
          <w:szCs w:val="28"/>
          <w:lang w:val="fr-FR"/>
        </w:rPr>
        <w:t xml:space="preserve">Organisation et méthodologie </w:t>
      </w:r>
    </w:p>
    <w:p w14:paraId="41366182" w14:textId="77777777" w:rsidR="00D85FA7" w:rsidRPr="00D85FA7" w:rsidRDefault="00D85FA7" w:rsidP="00D85FA7">
      <w:pPr>
        <w:pStyle w:val="Paragraphedeliste"/>
        <w:tabs>
          <w:tab w:val="left" w:pos="752"/>
        </w:tabs>
        <w:autoSpaceDE w:val="0"/>
        <w:autoSpaceDN w:val="0"/>
        <w:spacing w:before="94" w:after="170" w:line="288" w:lineRule="exact"/>
        <w:ind w:right="24"/>
        <w:rPr>
          <w:rFonts w:ascii="LMRoman12" w:eastAsia="LMRoman12" w:hAnsi="LMRoman12"/>
          <w:b/>
          <w:bCs/>
          <w:color w:val="000000"/>
          <w:sz w:val="28"/>
          <w:szCs w:val="28"/>
          <w:lang w:val="fr-FR"/>
        </w:rPr>
      </w:pPr>
    </w:p>
    <w:p w14:paraId="786A7B56" w14:textId="77777777" w:rsidR="00D85FA7" w:rsidRDefault="00D85FA7" w:rsidP="00560510">
      <w:pPr>
        <w:tabs>
          <w:tab w:val="left" w:pos="752"/>
        </w:tabs>
        <w:autoSpaceDE w:val="0"/>
        <w:autoSpaceDN w:val="0"/>
        <w:spacing w:before="94" w:after="170" w:line="288" w:lineRule="exact"/>
        <w:ind w:right="24"/>
        <w:rPr>
          <w:rFonts w:ascii="LMRoman12" w:eastAsia="LMRoman12" w:hAnsi="LMRoman12"/>
          <w:color w:val="000000"/>
          <w:sz w:val="28"/>
          <w:szCs w:val="28"/>
          <w:lang w:val="fr-FR"/>
        </w:rPr>
      </w:pPr>
      <w:r>
        <w:rPr>
          <w:rFonts w:ascii="LMRoman12" w:eastAsia="LMRoman12" w:hAnsi="LMRoman12"/>
          <w:color w:val="000000"/>
          <w:sz w:val="28"/>
          <w:szCs w:val="28"/>
          <w:lang w:val="fr-FR"/>
        </w:rPr>
        <w:t xml:space="preserve">      </w:t>
      </w:r>
      <w:r w:rsidR="00560510" w:rsidRPr="00B8537D">
        <w:rPr>
          <w:rFonts w:ascii="LMRoman12" w:eastAsia="LMRoman12" w:hAnsi="LMRoman12"/>
          <w:color w:val="000000"/>
          <w:sz w:val="24"/>
          <w:szCs w:val="24"/>
          <w:lang w:val="fr-FR"/>
        </w:rPr>
        <w:t>Le projet a été conduit selon la méthodologie Agile, avec l’utilisation du cadre Scrum pour structurer le travail. L’équipe était composée de développeurs, d’un chef de projet et d’autres parties prenantes internes à Virmatics</w:t>
      </w:r>
      <w:r w:rsidR="00560510" w:rsidRPr="00D85FA7">
        <w:rPr>
          <w:rFonts w:ascii="LMRoman12" w:eastAsia="LMRoman12" w:hAnsi="LMRoman12"/>
          <w:color w:val="000000"/>
          <w:sz w:val="28"/>
          <w:szCs w:val="28"/>
          <w:lang w:val="fr-FR"/>
        </w:rPr>
        <w:t xml:space="preserve">. </w:t>
      </w:r>
    </w:p>
    <w:p w14:paraId="7C1C43A3" w14:textId="7E896812" w:rsidR="00560510" w:rsidRPr="00D85FA7" w:rsidRDefault="00560510" w:rsidP="00560510">
      <w:pPr>
        <w:tabs>
          <w:tab w:val="left" w:pos="752"/>
        </w:tabs>
        <w:autoSpaceDE w:val="0"/>
        <w:autoSpaceDN w:val="0"/>
        <w:spacing w:before="94" w:after="170" w:line="288" w:lineRule="exact"/>
        <w:ind w:right="24"/>
        <w:rPr>
          <w:rFonts w:ascii="LMRoman12" w:eastAsia="LMRoman12" w:hAnsi="LMRoman12"/>
          <w:color w:val="000000"/>
          <w:sz w:val="28"/>
          <w:szCs w:val="28"/>
          <w:lang w:val="fr-FR"/>
        </w:rPr>
      </w:pPr>
      <w:r w:rsidRPr="00B8537D">
        <w:rPr>
          <w:rFonts w:ascii="LMRoman12" w:eastAsia="LMRoman12" w:hAnsi="LMRoman12"/>
          <w:color w:val="000000"/>
          <w:sz w:val="24"/>
          <w:szCs w:val="24"/>
          <w:lang w:val="fr-FR"/>
        </w:rPr>
        <w:t>Des réunions hebdomadaires étaient organisées pour suivre l’avancement du projet, ajuster les priorités et maintenir une dynamique d’équipe collaborative. Les communications étaient assurées via Slack pour les échanges quotidiens et Roundcube pour les courriels professionnels. GitLab et GitHub ont été utilisés pour la gestion de version et le suivi des contributions</w:t>
      </w:r>
      <w:r w:rsidR="00D85FA7">
        <w:rPr>
          <w:rFonts w:ascii="LMRoman12" w:eastAsia="LMRoman12" w:hAnsi="LMRoman12"/>
          <w:color w:val="000000"/>
          <w:sz w:val="28"/>
          <w:szCs w:val="28"/>
          <w:lang w:val="fr-FR"/>
        </w:rPr>
        <w:t>.</w:t>
      </w:r>
    </w:p>
    <w:p w14:paraId="6A7C227A" w14:textId="77777777" w:rsidR="00D85FA7" w:rsidRDefault="00D85FA7" w:rsidP="00560510">
      <w:pPr>
        <w:tabs>
          <w:tab w:val="left" w:pos="752"/>
        </w:tabs>
        <w:autoSpaceDE w:val="0"/>
        <w:autoSpaceDN w:val="0"/>
        <w:spacing w:before="94" w:after="170" w:line="288" w:lineRule="exact"/>
        <w:ind w:right="24"/>
        <w:rPr>
          <w:rFonts w:ascii="LMRoman12" w:eastAsia="LMRoman12" w:hAnsi="LMRoman12"/>
          <w:color w:val="000000"/>
          <w:sz w:val="28"/>
          <w:szCs w:val="28"/>
          <w:lang w:val="fr-FR"/>
        </w:rPr>
      </w:pPr>
    </w:p>
    <w:p w14:paraId="3B57C162" w14:textId="1F071D95" w:rsidR="00D85FA7" w:rsidRPr="00534784" w:rsidRDefault="00D85FA7" w:rsidP="00534784">
      <w:pPr>
        <w:pStyle w:val="Paragraphedeliste"/>
        <w:numPr>
          <w:ilvl w:val="1"/>
          <w:numId w:val="13"/>
        </w:numPr>
        <w:tabs>
          <w:tab w:val="left" w:pos="752"/>
        </w:tabs>
        <w:autoSpaceDE w:val="0"/>
        <w:autoSpaceDN w:val="0"/>
        <w:spacing w:before="94" w:after="170" w:line="288" w:lineRule="exact"/>
        <w:ind w:right="24"/>
        <w:rPr>
          <w:rFonts w:ascii="LMRoman12" w:eastAsia="LMRoman12" w:hAnsi="LMRoman12"/>
          <w:b/>
          <w:bCs/>
          <w:color w:val="000000"/>
          <w:sz w:val="28"/>
          <w:szCs w:val="28"/>
          <w:lang w:val="fr-FR"/>
        </w:rPr>
      </w:pPr>
      <w:r w:rsidRPr="00534784">
        <w:rPr>
          <w:rFonts w:ascii="LMRoman12" w:eastAsia="LMRoman12" w:hAnsi="LMRoman12"/>
          <w:b/>
          <w:bCs/>
          <w:color w:val="000000"/>
          <w:sz w:val="28"/>
          <w:szCs w:val="28"/>
          <w:lang w:val="fr-FR"/>
        </w:rPr>
        <w:t xml:space="preserve">Résultats attendus </w:t>
      </w:r>
    </w:p>
    <w:p w14:paraId="7437CCFC" w14:textId="77777777" w:rsidR="00D85FA7" w:rsidRPr="00D85FA7" w:rsidRDefault="00D85FA7" w:rsidP="00D85FA7">
      <w:pPr>
        <w:pStyle w:val="Paragraphedeliste"/>
        <w:tabs>
          <w:tab w:val="left" w:pos="752"/>
        </w:tabs>
        <w:autoSpaceDE w:val="0"/>
        <w:autoSpaceDN w:val="0"/>
        <w:spacing w:before="94" w:after="170" w:line="288" w:lineRule="exact"/>
        <w:ind w:right="24"/>
        <w:rPr>
          <w:rFonts w:ascii="LMRoman12" w:eastAsia="LMRoman12" w:hAnsi="LMRoman12"/>
          <w:b/>
          <w:bCs/>
          <w:color w:val="000000"/>
          <w:sz w:val="28"/>
          <w:szCs w:val="28"/>
          <w:lang w:val="fr-FR"/>
        </w:rPr>
      </w:pPr>
    </w:p>
    <w:p w14:paraId="62B6BF34" w14:textId="3FAAEEAC" w:rsidR="00D85FA7" w:rsidRDefault="00D85FA7" w:rsidP="00D85FA7">
      <w:pPr>
        <w:tabs>
          <w:tab w:val="left" w:pos="752"/>
        </w:tabs>
        <w:autoSpaceDE w:val="0"/>
        <w:autoSpaceDN w:val="0"/>
        <w:spacing w:before="94" w:after="170" w:line="288" w:lineRule="exact"/>
        <w:ind w:right="24"/>
        <w:rPr>
          <w:rFonts w:ascii="LMRoman12" w:eastAsia="LMRoman12" w:hAnsi="LMRoman12"/>
          <w:color w:val="000000"/>
          <w:sz w:val="28"/>
          <w:szCs w:val="28"/>
          <w:lang w:val="fr-FR"/>
        </w:rPr>
      </w:pPr>
      <w:r>
        <w:rPr>
          <w:rFonts w:ascii="LMRoman12" w:eastAsia="LMRoman12" w:hAnsi="LMRoman12"/>
          <w:color w:val="000000"/>
          <w:sz w:val="28"/>
          <w:szCs w:val="28"/>
          <w:lang w:val="fr-FR"/>
        </w:rPr>
        <w:t xml:space="preserve">      </w:t>
      </w:r>
      <w:r w:rsidRPr="00D85FA7">
        <w:rPr>
          <w:rFonts w:ascii="LMRoman12" w:eastAsia="LMRoman12" w:hAnsi="LMRoman12"/>
          <w:color w:val="000000"/>
          <w:sz w:val="28"/>
          <w:szCs w:val="28"/>
          <w:lang w:val="fr-FR"/>
        </w:rPr>
        <w:t>À</w:t>
      </w:r>
      <w:r>
        <w:rPr>
          <w:rFonts w:ascii="LMRoman12" w:eastAsia="LMRoman12" w:hAnsi="LMRoman12"/>
          <w:color w:val="000000"/>
          <w:sz w:val="28"/>
          <w:szCs w:val="28"/>
          <w:lang w:val="fr-FR"/>
        </w:rPr>
        <w:t xml:space="preserve"> </w:t>
      </w:r>
      <w:r w:rsidRPr="00D85FA7">
        <w:rPr>
          <w:rFonts w:ascii="LMRoman12" w:eastAsia="LMRoman12" w:hAnsi="LMRoman12"/>
          <w:color w:val="000000"/>
          <w:sz w:val="28"/>
          <w:szCs w:val="28"/>
          <w:lang w:val="fr-FR"/>
        </w:rPr>
        <w:t xml:space="preserve">l’issue du projet, les livrables attendus incluent un site web de facturation pleinement fonctionnel, intégré à la plateforme de tracking de Virmatics. </w:t>
      </w:r>
      <w:r>
        <w:rPr>
          <w:rFonts w:ascii="LMRoman12" w:eastAsia="LMRoman12" w:hAnsi="LMRoman12"/>
          <w:color w:val="000000"/>
          <w:sz w:val="28"/>
          <w:szCs w:val="28"/>
          <w:lang w:val="fr-FR"/>
        </w:rPr>
        <w:t>l</w:t>
      </w:r>
      <w:r w:rsidRPr="00D85FA7">
        <w:rPr>
          <w:rFonts w:ascii="LMRoman12" w:eastAsia="LMRoman12" w:hAnsi="LMRoman12"/>
          <w:color w:val="000000"/>
          <w:sz w:val="28"/>
          <w:szCs w:val="28"/>
          <w:lang w:val="fr-FR"/>
        </w:rPr>
        <w:t xml:space="preserve">es impacts escomptés sont : </w:t>
      </w:r>
    </w:p>
    <w:p w14:paraId="74508B1F" w14:textId="73FD4922" w:rsidR="00D85FA7" w:rsidRPr="00B8537D" w:rsidRDefault="00D85FA7" w:rsidP="00D85FA7">
      <w:pPr>
        <w:tabs>
          <w:tab w:val="left" w:pos="752"/>
        </w:tabs>
        <w:autoSpaceDE w:val="0"/>
        <w:autoSpaceDN w:val="0"/>
        <w:spacing w:before="94" w:after="170" w:line="288" w:lineRule="exact"/>
        <w:ind w:right="24"/>
        <w:rPr>
          <w:rFonts w:ascii="LMRoman12" w:eastAsia="LMRoman12" w:hAnsi="LMRoman12"/>
          <w:color w:val="000000"/>
          <w:sz w:val="24"/>
          <w:szCs w:val="24"/>
          <w:lang w:val="fr-FR"/>
        </w:rPr>
      </w:pPr>
      <w:r w:rsidRPr="00B8537D">
        <w:rPr>
          <w:rFonts w:ascii="LMRoman12" w:eastAsia="LMRoman12" w:hAnsi="LMRoman12"/>
          <w:color w:val="000000"/>
          <w:sz w:val="24"/>
          <w:szCs w:val="24"/>
          <w:lang w:val="fr-FR"/>
        </w:rPr>
        <w:t>— Une réduction significative des erreurs dans la gestion des factures grâce à l’automatisation.</w:t>
      </w:r>
    </w:p>
    <w:p w14:paraId="0D54E164" w14:textId="77777777" w:rsidR="00D85FA7" w:rsidRPr="00B8537D" w:rsidRDefault="00D85FA7" w:rsidP="00D85FA7">
      <w:pPr>
        <w:tabs>
          <w:tab w:val="left" w:pos="752"/>
        </w:tabs>
        <w:autoSpaceDE w:val="0"/>
        <w:autoSpaceDN w:val="0"/>
        <w:spacing w:before="94" w:after="170" w:line="288" w:lineRule="exact"/>
        <w:ind w:right="24"/>
        <w:rPr>
          <w:rFonts w:ascii="LMRoman12" w:eastAsia="LMRoman12" w:hAnsi="LMRoman12"/>
          <w:color w:val="000000"/>
          <w:sz w:val="24"/>
          <w:szCs w:val="24"/>
          <w:lang w:val="fr-FR"/>
        </w:rPr>
      </w:pPr>
      <w:r w:rsidRPr="00B8537D">
        <w:rPr>
          <w:rFonts w:ascii="LMRoman12" w:eastAsia="LMRoman12" w:hAnsi="LMRoman12"/>
          <w:color w:val="000000"/>
          <w:sz w:val="24"/>
          <w:szCs w:val="24"/>
          <w:lang w:val="fr-FR"/>
        </w:rPr>
        <w:t xml:space="preserve"> — Une amélioration de l’efficacité des processus administratifs pour les employés. </w:t>
      </w:r>
    </w:p>
    <w:p w14:paraId="147F63C6" w14:textId="1B9310EE" w:rsidR="00D85FA7" w:rsidRPr="00B8537D" w:rsidRDefault="00D85FA7" w:rsidP="00D85FA7">
      <w:pPr>
        <w:tabs>
          <w:tab w:val="left" w:pos="752"/>
        </w:tabs>
        <w:autoSpaceDE w:val="0"/>
        <w:autoSpaceDN w:val="0"/>
        <w:spacing w:before="94" w:after="170" w:line="288" w:lineRule="exact"/>
        <w:ind w:right="24"/>
        <w:rPr>
          <w:rFonts w:ascii="LMRoman12" w:eastAsia="LMRoman12" w:hAnsi="LMRoman12"/>
          <w:color w:val="000000"/>
          <w:sz w:val="24"/>
          <w:szCs w:val="24"/>
          <w:lang w:val="fr-FR"/>
        </w:rPr>
      </w:pPr>
      <w:r w:rsidRPr="00B8537D">
        <w:rPr>
          <w:rFonts w:ascii="LMRoman12" w:eastAsia="LMRoman12" w:hAnsi="LMRoman12"/>
          <w:color w:val="000000"/>
          <w:sz w:val="24"/>
          <w:szCs w:val="24"/>
          <w:lang w:val="fr-FR"/>
        </w:rPr>
        <w:t xml:space="preserve">— Une meilleure traçabilité et gestion des données financières au sein de la plateforme. </w:t>
      </w:r>
    </w:p>
    <w:p w14:paraId="38CA3FD6" w14:textId="0C578469" w:rsidR="00D85FA7" w:rsidRPr="00B8537D" w:rsidRDefault="00D85FA7" w:rsidP="00D85FA7">
      <w:pPr>
        <w:tabs>
          <w:tab w:val="left" w:pos="752"/>
        </w:tabs>
        <w:autoSpaceDE w:val="0"/>
        <w:autoSpaceDN w:val="0"/>
        <w:spacing w:before="94" w:after="170" w:line="288" w:lineRule="exact"/>
        <w:ind w:right="24"/>
        <w:rPr>
          <w:rFonts w:ascii="LMRoman12" w:eastAsia="LMRoman12" w:hAnsi="LMRoman12"/>
          <w:color w:val="000000"/>
          <w:sz w:val="24"/>
          <w:szCs w:val="24"/>
          <w:lang w:val="fr-FR"/>
        </w:rPr>
      </w:pPr>
      <w:r w:rsidRPr="00B8537D">
        <w:rPr>
          <w:rFonts w:ascii="LMRoman12" w:eastAsia="LMRoman12" w:hAnsi="LMRoman12"/>
          <w:color w:val="000000"/>
          <w:sz w:val="24"/>
          <w:szCs w:val="24"/>
          <w:lang w:val="fr-FR"/>
        </w:rPr>
        <w:t>— La possibilité pour les employés de saisir les informations de facturation et d’ex porter les factures au format PDF pour une utilisation pratique.</w:t>
      </w:r>
    </w:p>
    <w:p w14:paraId="63CDE311" w14:textId="77777777" w:rsidR="00F81972" w:rsidRPr="00B8537D" w:rsidRDefault="00F81972" w:rsidP="00F81972">
      <w:pPr>
        <w:tabs>
          <w:tab w:val="left" w:pos="752"/>
        </w:tabs>
        <w:autoSpaceDE w:val="0"/>
        <w:autoSpaceDN w:val="0"/>
        <w:spacing w:before="94" w:after="170" w:line="288" w:lineRule="exact"/>
        <w:ind w:right="24"/>
        <w:rPr>
          <w:rFonts w:ascii="LMRoman12" w:eastAsia="LMRoman12" w:hAnsi="LMRoman12"/>
          <w:color w:val="000000"/>
          <w:sz w:val="24"/>
          <w:szCs w:val="24"/>
          <w:lang w:val="fr-FR"/>
        </w:rPr>
      </w:pPr>
    </w:p>
    <w:p w14:paraId="74272731" w14:textId="1D17663C" w:rsidR="00F81972" w:rsidRPr="00F81972" w:rsidRDefault="00D85FA7" w:rsidP="00534784">
      <w:pPr>
        <w:pStyle w:val="Paragraphedeliste"/>
        <w:numPr>
          <w:ilvl w:val="1"/>
          <w:numId w:val="13"/>
        </w:numPr>
        <w:tabs>
          <w:tab w:val="left" w:pos="752"/>
        </w:tabs>
        <w:autoSpaceDE w:val="0"/>
        <w:autoSpaceDN w:val="0"/>
        <w:spacing w:before="94" w:after="170" w:line="288" w:lineRule="exact"/>
        <w:ind w:right="24"/>
        <w:rPr>
          <w:rFonts w:ascii="LMRoman12" w:eastAsia="LMRoman12" w:hAnsi="LMRoman12"/>
          <w:b/>
          <w:bCs/>
          <w:color w:val="000000"/>
          <w:sz w:val="32"/>
          <w:szCs w:val="32"/>
          <w:lang w:val="fr-FR"/>
        </w:rPr>
      </w:pPr>
      <w:r w:rsidRPr="00F81972">
        <w:rPr>
          <w:rFonts w:ascii="LMRoman12" w:eastAsia="LMRoman12" w:hAnsi="LMRoman12"/>
          <w:b/>
          <w:bCs/>
          <w:color w:val="000000"/>
          <w:sz w:val="32"/>
          <w:szCs w:val="32"/>
          <w:lang w:val="fr-FR"/>
        </w:rPr>
        <w:t xml:space="preserve">Défis rencontrés </w:t>
      </w:r>
    </w:p>
    <w:p w14:paraId="7357CF0E" w14:textId="77777777" w:rsidR="00F81972" w:rsidRDefault="00D85FA7" w:rsidP="00F81972">
      <w:pPr>
        <w:tabs>
          <w:tab w:val="left" w:pos="752"/>
        </w:tabs>
        <w:autoSpaceDE w:val="0"/>
        <w:autoSpaceDN w:val="0"/>
        <w:spacing w:before="94" w:after="170" w:line="288" w:lineRule="exact"/>
        <w:ind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Au cours du projet, plusieurs défis ont été rencontrés: </w:t>
      </w:r>
    </w:p>
    <w:p w14:paraId="5364AA75" w14:textId="77777777" w:rsidR="00F81972" w:rsidRDefault="00D85FA7" w:rsidP="00F81972">
      <w:pPr>
        <w:tabs>
          <w:tab w:val="left" w:pos="752"/>
        </w:tabs>
        <w:autoSpaceDE w:val="0"/>
        <w:autoSpaceDN w:val="0"/>
        <w:spacing w:before="94" w:after="170" w:line="288" w:lineRule="exact"/>
        <w:ind w:right="24"/>
        <w:rPr>
          <w:rFonts w:ascii="LMRoman12" w:eastAsia="LMRoman12" w:hAnsi="LMRoman12"/>
          <w:color w:val="000000"/>
          <w:sz w:val="24"/>
          <w:lang w:val="fr-FR"/>
        </w:rPr>
      </w:pPr>
      <w:r w:rsidRPr="00F81972">
        <w:rPr>
          <w:rFonts w:ascii="LMRoman12" w:eastAsia="LMRoman12" w:hAnsi="LMRoman12"/>
          <w:color w:val="000000"/>
          <w:sz w:val="24"/>
          <w:lang w:val="fr-FR"/>
        </w:rPr>
        <w:t>Préciser un défi technique, par exemple : intégration complexe entre Laravel et la base de données</w:t>
      </w:r>
      <w:r w:rsidR="00F81972">
        <w:rPr>
          <w:rFonts w:ascii="LMRoman12" w:eastAsia="LMRoman12" w:hAnsi="LMRoman12"/>
          <w:color w:val="000000"/>
          <w:sz w:val="24"/>
          <w:lang w:val="fr-FR"/>
        </w:rPr>
        <w:t xml:space="preserve"> </w:t>
      </w:r>
    </w:p>
    <w:p w14:paraId="3BBBB0D9" w14:textId="3583BEAF" w:rsidR="00F81972" w:rsidRDefault="00D85FA7" w:rsidP="00F81972">
      <w:pPr>
        <w:tabs>
          <w:tab w:val="left" w:pos="752"/>
        </w:tabs>
        <w:autoSpaceDE w:val="0"/>
        <w:autoSpaceDN w:val="0"/>
        <w:spacing w:before="94" w:after="170" w:line="288" w:lineRule="exact"/>
        <w:ind w:right="24"/>
        <w:rPr>
          <w:rFonts w:ascii="LMRoman12" w:eastAsia="LMRoman12" w:hAnsi="LMRoman12"/>
          <w:color w:val="000000"/>
          <w:sz w:val="24"/>
          <w:lang w:val="fr-FR"/>
        </w:rPr>
      </w:pPr>
      <w:r w:rsidRPr="00F81972">
        <w:rPr>
          <w:rFonts w:ascii="LMRoman12" w:eastAsia="LMRoman12" w:hAnsi="LMRoman12"/>
          <w:color w:val="000000"/>
          <w:sz w:val="24"/>
          <w:lang w:val="fr-FR"/>
        </w:rPr>
        <w:t>Préciser un défi organisationnel, par exemple : coordination avec l’équipe à distance via GitLab et</w:t>
      </w:r>
      <w:r w:rsidR="00F81972">
        <w:rPr>
          <w:rFonts w:ascii="LMRoman12" w:eastAsia="LMRoman12" w:hAnsi="LMRoman12"/>
          <w:color w:val="000000"/>
          <w:sz w:val="24"/>
          <w:lang w:val="fr-FR"/>
        </w:rPr>
        <w:t xml:space="preserve"> slack </w:t>
      </w:r>
    </w:p>
    <w:p w14:paraId="7D2256D1" w14:textId="30B4A341" w:rsidR="00F81972" w:rsidRDefault="00D85FA7" w:rsidP="00F81972">
      <w:pPr>
        <w:tabs>
          <w:tab w:val="left" w:pos="752"/>
        </w:tabs>
        <w:autoSpaceDE w:val="0"/>
        <w:autoSpaceDN w:val="0"/>
        <w:spacing w:before="94" w:after="170" w:line="288" w:lineRule="exact"/>
        <w:ind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 Préciser un défi lié à la conception, par exemple : adaptation des templates Invoice Ninja pour ré</w:t>
      </w:r>
      <w:r w:rsidR="00F81972">
        <w:rPr>
          <w:rFonts w:ascii="LMRoman12" w:eastAsia="LMRoman12" w:hAnsi="LMRoman12"/>
          <w:color w:val="000000"/>
          <w:sz w:val="24"/>
          <w:lang w:val="fr-FR"/>
        </w:rPr>
        <w:t xml:space="preserve">pondre aux directive de la direction </w:t>
      </w:r>
    </w:p>
    <w:p w14:paraId="73FE6ADC" w14:textId="03D8F1C6" w:rsidR="00D85FA7" w:rsidRPr="00F81972" w:rsidRDefault="00D85FA7" w:rsidP="00F81972">
      <w:pPr>
        <w:tabs>
          <w:tab w:val="left" w:pos="752"/>
        </w:tabs>
        <w:autoSpaceDE w:val="0"/>
        <w:autoSpaceDN w:val="0"/>
        <w:spacing w:before="94" w:after="170" w:line="288" w:lineRule="exact"/>
        <w:ind w:right="24"/>
        <w:rPr>
          <w:rFonts w:ascii="LMRoman12" w:eastAsia="LMRoman12" w:hAnsi="LMRoman12"/>
          <w:color w:val="000000"/>
          <w:sz w:val="24"/>
          <w:lang w:val="fr-FR"/>
        </w:rPr>
      </w:pPr>
      <w:r w:rsidRPr="00F81972">
        <w:rPr>
          <w:rFonts w:ascii="LMRoman12" w:eastAsia="LMRoman12" w:hAnsi="LMRoman12"/>
          <w:color w:val="000000"/>
          <w:sz w:val="24"/>
          <w:lang w:val="fr-FR"/>
        </w:rPr>
        <w:t>Ces défis ont été surmontés grâce à collaboration étroite avec l</w:t>
      </w:r>
      <w:r w:rsidR="00F81972">
        <w:rPr>
          <w:rFonts w:ascii="LMRoman12" w:eastAsia="LMRoman12" w:hAnsi="LMRoman12"/>
          <w:color w:val="000000"/>
          <w:sz w:val="24"/>
          <w:lang w:val="fr-FR"/>
        </w:rPr>
        <w:t>’</w:t>
      </w:r>
      <w:r w:rsidRPr="00F81972">
        <w:rPr>
          <w:rFonts w:ascii="LMRoman12" w:eastAsia="LMRoman12" w:hAnsi="LMRoman12"/>
          <w:color w:val="000000"/>
          <w:sz w:val="24"/>
          <w:lang w:val="fr-FR"/>
        </w:rPr>
        <w:t>équipe, recherche de solutions techniques</w:t>
      </w:r>
      <w:r w:rsidR="00F81972">
        <w:rPr>
          <w:rFonts w:ascii="LMRoman12" w:eastAsia="LMRoman12" w:hAnsi="LMRoman12"/>
          <w:color w:val="000000"/>
          <w:sz w:val="24"/>
          <w:lang w:val="fr-FR"/>
        </w:rPr>
        <w:t xml:space="preserve">, et les conseils du développeur responsable </w:t>
      </w:r>
    </w:p>
    <w:p w14:paraId="4593FB7F" w14:textId="77777777" w:rsidR="00D85FA7" w:rsidRDefault="00D85FA7">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69A31F50" w14:textId="77777777" w:rsidR="00B8537D" w:rsidRDefault="00B8537D">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258A6697" w14:textId="77777777" w:rsidR="00B8537D" w:rsidRDefault="00B8537D">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76C0E427" w14:textId="77777777" w:rsidR="00B8537D" w:rsidRDefault="00B8537D">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403693CE" w14:textId="77777777" w:rsidR="00B8537D" w:rsidRDefault="00B8537D">
      <w:pPr>
        <w:tabs>
          <w:tab w:val="left" w:pos="752"/>
        </w:tabs>
        <w:autoSpaceDE w:val="0"/>
        <w:autoSpaceDN w:val="0"/>
        <w:spacing w:before="94" w:after="170" w:line="288" w:lineRule="exact"/>
        <w:ind w:left="394" w:right="24"/>
        <w:rPr>
          <w:rFonts w:ascii="LMRoman12" w:eastAsia="LMRoman12" w:hAnsi="LMRoman12"/>
          <w:color w:val="000000"/>
          <w:sz w:val="24"/>
          <w:lang w:val="fr-FR"/>
        </w:rPr>
      </w:pPr>
    </w:p>
    <w:tbl>
      <w:tblPr>
        <w:tblW w:w="0" w:type="auto"/>
        <w:tblInd w:w="394" w:type="dxa"/>
        <w:tblLayout w:type="fixed"/>
        <w:tblLook w:val="04A0" w:firstRow="1" w:lastRow="0" w:firstColumn="1" w:lastColumn="0" w:noHBand="0" w:noVBand="1"/>
      </w:tblPr>
      <w:tblGrid>
        <w:gridCol w:w="7030"/>
        <w:gridCol w:w="2040"/>
      </w:tblGrid>
      <w:tr w:rsidR="00FC6C87" w14:paraId="1501996E" w14:textId="77777777" w:rsidTr="003C10E2">
        <w:trPr>
          <w:trHeight w:hRule="exact" w:val="512"/>
        </w:trPr>
        <w:tc>
          <w:tcPr>
            <w:tcW w:w="7030" w:type="dxa"/>
            <w:tcBorders>
              <w:bottom w:val="single" w:sz="3" w:space="0" w:color="000000"/>
            </w:tcBorders>
            <w:tcMar>
              <w:left w:w="0" w:type="dxa"/>
              <w:right w:w="0" w:type="dxa"/>
            </w:tcMar>
          </w:tcPr>
          <w:p w14:paraId="4659258A" w14:textId="77777777" w:rsidR="00FC6C87" w:rsidRDefault="00FC6C87" w:rsidP="003C10E2">
            <w:pPr>
              <w:autoSpaceDE w:val="0"/>
              <w:autoSpaceDN w:val="0"/>
              <w:spacing w:before="152" w:after="0" w:line="338" w:lineRule="exact"/>
            </w:pPr>
            <w:r>
              <w:rPr>
                <w:rFonts w:ascii="LMRoman12" w:eastAsia="LMRoman12" w:hAnsi="LMRoman12"/>
                <w:color w:val="000000"/>
                <w:sz w:val="24"/>
              </w:rPr>
              <w:t>Rapport de Stage</w:t>
            </w:r>
          </w:p>
        </w:tc>
        <w:tc>
          <w:tcPr>
            <w:tcW w:w="2040" w:type="dxa"/>
            <w:tcBorders>
              <w:bottom w:val="single" w:sz="3" w:space="0" w:color="000000"/>
            </w:tcBorders>
            <w:tcMar>
              <w:left w:w="0" w:type="dxa"/>
              <w:right w:w="0" w:type="dxa"/>
            </w:tcMar>
          </w:tcPr>
          <w:p w14:paraId="6501E6D6" w14:textId="5EA4D5AB" w:rsidR="00FC6C87" w:rsidRDefault="00B8537D" w:rsidP="003C10E2">
            <w:pPr>
              <w:autoSpaceDE w:val="0"/>
              <w:autoSpaceDN w:val="0"/>
              <w:spacing w:before="152" w:after="0" w:line="338" w:lineRule="exact"/>
              <w:jc w:val="right"/>
            </w:pPr>
            <w:r>
              <w:rPr>
                <w:rFonts w:ascii="LMRoman12" w:eastAsia="LMRoman12" w:hAnsi="LMRoman12"/>
                <w:color w:val="000000"/>
                <w:sz w:val="24"/>
              </w:rPr>
              <w:t>12</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52107AA2" w14:textId="77777777" w:rsidR="00F81972" w:rsidRDefault="00F81972" w:rsidP="00FC6C87">
      <w:pPr>
        <w:tabs>
          <w:tab w:val="left" w:pos="752"/>
        </w:tabs>
        <w:autoSpaceDE w:val="0"/>
        <w:autoSpaceDN w:val="0"/>
        <w:spacing w:before="94" w:after="170" w:line="288" w:lineRule="exact"/>
        <w:ind w:right="24"/>
        <w:rPr>
          <w:rFonts w:ascii="LMRoman12" w:eastAsia="LMRoman12" w:hAnsi="LMRoman12"/>
          <w:color w:val="000000"/>
          <w:sz w:val="24"/>
          <w:lang w:val="fr-FR"/>
        </w:rPr>
      </w:pPr>
    </w:p>
    <w:p w14:paraId="206CB11A" w14:textId="3396F198" w:rsidR="00F81972" w:rsidRPr="008279F2" w:rsidRDefault="00534784" w:rsidP="00534784">
      <w:pPr>
        <w:pStyle w:val="Paragraphedeliste"/>
        <w:numPr>
          <w:ilvl w:val="1"/>
          <w:numId w:val="13"/>
        </w:numPr>
        <w:tabs>
          <w:tab w:val="left" w:pos="752"/>
        </w:tabs>
        <w:autoSpaceDE w:val="0"/>
        <w:autoSpaceDN w:val="0"/>
        <w:spacing w:before="94" w:after="170" w:line="288" w:lineRule="exact"/>
        <w:ind w:right="24"/>
        <w:rPr>
          <w:rFonts w:ascii="LMRoman12" w:eastAsia="LMRoman12" w:hAnsi="LMRoman12"/>
          <w:b/>
          <w:bCs/>
          <w:color w:val="000000"/>
          <w:sz w:val="24"/>
          <w:lang w:val="fr-FR"/>
        </w:rPr>
      </w:pPr>
      <w:r>
        <w:rPr>
          <w:rFonts w:ascii="LMRoman12" w:eastAsia="LMRoman12" w:hAnsi="LMRoman12"/>
          <w:b/>
          <w:bCs/>
          <w:color w:val="000000"/>
          <w:sz w:val="24"/>
          <w:lang w:val="fr-FR"/>
        </w:rPr>
        <w:t xml:space="preserve"> </w:t>
      </w:r>
      <w:r w:rsidR="00F81972" w:rsidRPr="008279F2">
        <w:rPr>
          <w:rFonts w:ascii="LMRoman12" w:eastAsia="LMRoman12" w:hAnsi="LMRoman12"/>
          <w:b/>
          <w:bCs/>
          <w:color w:val="000000"/>
          <w:sz w:val="24"/>
          <w:lang w:val="fr-FR"/>
        </w:rPr>
        <w:t xml:space="preserve">Compétences acquises </w:t>
      </w:r>
    </w:p>
    <w:p w14:paraId="0D521502" w14:textId="2A096D19" w:rsid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Ce projet </w:t>
      </w:r>
      <w:r w:rsidR="008279F2" w:rsidRPr="00F81972">
        <w:rPr>
          <w:rFonts w:ascii="LMRoman12" w:eastAsia="LMRoman12" w:hAnsi="LMRoman12"/>
          <w:color w:val="000000"/>
          <w:sz w:val="24"/>
          <w:lang w:val="fr-FR"/>
        </w:rPr>
        <w:t>m’a</w:t>
      </w:r>
      <w:r w:rsidRPr="00F81972">
        <w:rPr>
          <w:rFonts w:ascii="LMRoman12" w:eastAsia="LMRoman12" w:hAnsi="LMRoman12"/>
          <w:color w:val="000000"/>
          <w:sz w:val="24"/>
          <w:lang w:val="fr-FR"/>
        </w:rPr>
        <w:t xml:space="preserve"> permis de développer et de renforcer plusieurs compétences, notamment : </w:t>
      </w:r>
    </w:p>
    <w:p w14:paraId="197B9A24" w14:textId="77777777" w:rsid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 Techniques : Maîtrise du développement back-end avec Laravel et gestion des bases de données SQL. </w:t>
      </w:r>
    </w:p>
    <w:p w14:paraId="485922E3" w14:textId="59147C34" w:rsid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Conception : Création d</w:t>
      </w:r>
      <w:r>
        <w:rPr>
          <w:rFonts w:ascii="LMRoman12" w:eastAsia="LMRoman12" w:hAnsi="LMRoman12"/>
          <w:color w:val="000000"/>
          <w:sz w:val="24"/>
          <w:lang w:val="fr-FR"/>
        </w:rPr>
        <w:t>’</w:t>
      </w:r>
      <w:r w:rsidRPr="00F81972">
        <w:rPr>
          <w:rFonts w:ascii="LMRoman12" w:eastAsia="LMRoman12" w:hAnsi="LMRoman12"/>
          <w:color w:val="000000"/>
          <w:sz w:val="24"/>
          <w:lang w:val="fr-FR"/>
        </w:rPr>
        <w:t>interfaces utilisateur ergonomiques avec HTML, CSS et Invoice Ninja</w:t>
      </w:r>
      <w:r w:rsidR="008279F2">
        <w:rPr>
          <w:rFonts w:ascii="LMRoman12" w:eastAsia="LMRoman12" w:hAnsi="LMRoman12"/>
          <w:color w:val="000000"/>
          <w:sz w:val="24"/>
          <w:lang w:val="fr-FR"/>
        </w:rPr>
        <w:t xml:space="preserve"> pour le Template.</w:t>
      </w:r>
    </w:p>
    <w:p w14:paraId="6C08E468" w14:textId="77777777" w:rsid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 — Collaboration : Utilisation avancée de GitLab et GitHub pour la gestion de version et le travail en équipe. </w:t>
      </w:r>
    </w:p>
    <w:p w14:paraId="1B0F2ED6" w14:textId="1E9C44D2" w:rsidR="00F81972" w:rsidRP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Organisation : Application de la méthodologie Agile/Scrum dans un contexte professionnel.</w:t>
      </w:r>
    </w:p>
    <w:p w14:paraId="2A9DA1ED" w14:textId="77777777" w:rsidR="00D85FA7" w:rsidRDefault="00D85FA7">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42C0F428" w14:textId="6CCEF139" w:rsidR="00F81972" w:rsidRPr="008279F2" w:rsidRDefault="00534784" w:rsidP="00534784">
      <w:pPr>
        <w:pStyle w:val="Paragraphedeliste"/>
        <w:numPr>
          <w:ilvl w:val="1"/>
          <w:numId w:val="13"/>
        </w:numPr>
        <w:tabs>
          <w:tab w:val="left" w:pos="752"/>
        </w:tabs>
        <w:autoSpaceDE w:val="0"/>
        <w:autoSpaceDN w:val="0"/>
        <w:spacing w:before="94" w:after="170" w:line="288" w:lineRule="exact"/>
        <w:ind w:right="24"/>
        <w:rPr>
          <w:rFonts w:ascii="LMRoman12" w:eastAsia="LMRoman12" w:hAnsi="LMRoman12"/>
          <w:b/>
          <w:bCs/>
          <w:color w:val="000000"/>
          <w:sz w:val="24"/>
          <w:lang w:val="fr-FR"/>
        </w:rPr>
      </w:pPr>
      <w:r>
        <w:rPr>
          <w:rFonts w:ascii="LMRoman12" w:eastAsia="LMRoman12" w:hAnsi="LMRoman12"/>
          <w:b/>
          <w:bCs/>
          <w:color w:val="000000"/>
          <w:sz w:val="24"/>
          <w:lang w:val="fr-FR"/>
        </w:rPr>
        <w:t xml:space="preserve"> </w:t>
      </w:r>
      <w:bookmarkStart w:id="1" w:name="_Hlk208774564"/>
      <w:r w:rsidR="00F81972" w:rsidRPr="008279F2">
        <w:rPr>
          <w:rFonts w:ascii="LMRoman12" w:eastAsia="LMRoman12" w:hAnsi="LMRoman12"/>
          <w:b/>
          <w:bCs/>
          <w:color w:val="000000"/>
          <w:sz w:val="24"/>
          <w:lang w:val="fr-FR"/>
        </w:rPr>
        <w:t xml:space="preserve">Apport à l’entreprise </w:t>
      </w:r>
    </w:p>
    <w:p w14:paraId="4997724C" w14:textId="77777777" w:rsidR="00F81972" w:rsidRDefault="00F81972" w:rsidP="00F81972">
      <w:pPr>
        <w:pStyle w:val="Paragraphedeliste"/>
        <w:tabs>
          <w:tab w:val="left" w:pos="752"/>
        </w:tabs>
        <w:autoSpaceDE w:val="0"/>
        <w:autoSpaceDN w:val="0"/>
        <w:spacing w:before="94" w:after="170" w:line="288" w:lineRule="exact"/>
        <w:ind w:left="862" w:right="24"/>
        <w:rPr>
          <w:rFonts w:ascii="LMRoman12" w:eastAsia="LMRoman12" w:hAnsi="LMRoman12"/>
          <w:color w:val="000000"/>
          <w:sz w:val="24"/>
          <w:lang w:val="fr-FR"/>
        </w:rPr>
      </w:pPr>
    </w:p>
    <w:bookmarkEnd w:id="1"/>
    <w:p w14:paraId="2675FC3A" w14:textId="231AAE93" w:rsidR="00F81972" w:rsidRPr="00F81972" w:rsidRDefault="00F81972" w:rsidP="00F81972">
      <w:pPr>
        <w:pStyle w:val="Paragraphedeliste"/>
        <w:tabs>
          <w:tab w:val="left" w:pos="752"/>
        </w:tabs>
        <w:autoSpaceDE w:val="0"/>
        <w:autoSpaceDN w:val="0"/>
        <w:spacing w:before="94" w:after="170" w:line="288" w:lineRule="exact"/>
        <w:ind w:left="862"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Mon implication dans le projet a permis de contribuer à </w:t>
      </w:r>
      <w:r w:rsidR="00AC2F8D">
        <w:rPr>
          <w:rFonts w:ascii="LMRoman12" w:eastAsia="LMRoman12" w:hAnsi="LMRoman12"/>
          <w:color w:val="000000"/>
          <w:sz w:val="24"/>
          <w:lang w:val="fr-FR"/>
        </w:rPr>
        <w:t>l’</w:t>
      </w:r>
      <w:r w:rsidRPr="00F81972">
        <w:rPr>
          <w:rFonts w:ascii="LMRoman12" w:eastAsia="LMRoman12" w:hAnsi="LMRoman12"/>
          <w:color w:val="000000"/>
          <w:sz w:val="24"/>
          <w:lang w:val="fr-FR"/>
        </w:rPr>
        <w:t xml:space="preserve">entreprise de plusieurs manières : </w:t>
      </w:r>
    </w:p>
    <w:p w14:paraId="63280462" w14:textId="77777777" w:rsid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 Développement de fonctionnalités back-end robustes, garantissant une gestion fiable des données de facturation. </w:t>
      </w:r>
    </w:p>
    <w:p w14:paraId="6DD91271" w14:textId="70BFE8C8" w:rsid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Conception d</w:t>
      </w:r>
      <w:r w:rsidR="008279F2">
        <w:rPr>
          <w:rFonts w:ascii="LMRoman12" w:eastAsia="LMRoman12" w:hAnsi="LMRoman12"/>
          <w:color w:val="000000"/>
          <w:sz w:val="24"/>
          <w:lang w:val="fr-FR"/>
        </w:rPr>
        <w:t>’</w:t>
      </w:r>
      <w:r w:rsidRPr="00F81972">
        <w:rPr>
          <w:rFonts w:ascii="LMRoman12" w:eastAsia="LMRoman12" w:hAnsi="LMRoman12"/>
          <w:color w:val="000000"/>
          <w:sz w:val="24"/>
          <w:lang w:val="fr-FR"/>
        </w:rPr>
        <w:t>une interface utilisateur intuitive, facilitant l</w:t>
      </w:r>
      <w:r w:rsidR="008279F2">
        <w:rPr>
          <w:rFonts w:ascii="LMRoman12" w:eastAsia="LMRoman12" w:hAnsi="LMRoman12"/>
          <w:color w:val="000000"/>
          <w:sz w:val="24"/>
          <w:lang w:val="fr-FR"/>
        </w:rPr>
        <w:t>’</w:t>
      </w:r>
      <w:r w:rsidRPr="00F81972">
        <w:rPr>
          <w:rFonts w:ascii="LMRoman12" w:eastAsia="LMRoman12" w:hAnsi="LMRoman12"/>
          <w:color w:val="000000"/>
          <w:sz w:val="24"/>
          <w:lang w:val="fr-FR"/>
        </w:rPr>
        <w:t xml:space="preserve">adoption du système par les employés de Virmatics. </w:t>
      </w:r>
    </w:p>
    <w:p w14:paraId="7B1677CB" w14:textId="2718597C" w:rsidR="00D85FA7" w:rsidRPr="00F81972" w:rsidRDefault="00F81972" w:rsidP="00F81972">
      <w:pPr>
        <w:tabs>
          <w:tab w:val="left" w:pos="752"/>
        </w:tabs>
        <w:autoSpaceDE w:val="0"/>
        <w:autoSpaceDN w:val="0"/>
        <w:spacing w:before="94" w:after="170" w:line="288" w:lineRule="exact"/>
        <w:ind w:left="142" w:right="24"/>
        <w:rPr>
          <w:rFonts w:ascii="LMRoman12" w:eastAsia="LMRoman12" w:hAnsi="LMRoman12"/>
          <w:color w:val="000000"/>
          <w:sz w:val="24"/>
          <w:lang w:val="fr-FR"/>
        </w:rPr>
      </w:pPr>
      <w:r w:rsidRPr="00F81972">
        <w:rPr>
          <w:rFonts w:ascii="LMRoman12" w:eastAsia="LMRoman12" w:hAnsi="LMRoman12"/>
          <w:color w:val="000000"/>
          <w:sz w:val="24"/>
          <w:lang w:val="fr-FR"/>
        </w:rPr>
        <w:t>— Collaboration efficace avec l</w:t>
      </w:r>
      <w:r w:rsidR="008279F2">
        <w:rPr>
          <w:rFonts w:ascii="LMRoman12" w:eastAsia="LMRoman12" w:hAnsi="LMRoman12"/>
          <w:color w:val="000000"/>
          <w:sz w:val="24"/>
          <w:lang w:val="fr-FR"/>
        </w:rPr>
        <w:t>’</w:t>
      </w:r>
      <w:r w:rsidRPr="00F81972">
        <w:rPr>
          <w:rFonts w:ascii="LMRoman12" w:eastAsia="LMRoman12" w:hAnsi="LMRoman12"/>
          <w:color w:val="000000"/>
          <w:sz w:val="24"/>
          <w:lang w:val="fr-FR"/>
        </w:rPr>
        <w:t>équipe via GitLab, assurant une intégration fluide de mes contributions au projet global.</w:t>
      </w:r>
    </w:p>
    <w:p w14:paraId="6F4C0A8A" w14:textId="77777777" w:rsidR="00D85FA7" w:rsidRDefault="00D85FA7">
      <w:pPr>
        <w:tabs>
          <w:tab w:val="left" w:pos="752"/>
        </w:tabs>
        <w:autoSpaceDE w:val="0"/>
        <w:autoSpaceDN w:val="0"/>
        <w:spacing w:before="94" w:after="170" w:line="288" w:lineRule="exact"/>
        <w:ind w:left="394" w:right="24"/>
        <w:rPr>
          <w:rFonts w:ascii="LMRoman12" w:eastAsia="LMRoman12" w:hAnsi="LMRoman12"/>
          <w:color w:val="000000"/>
          <w:sz w:val="24"/>
          <w:lang w:val="fr-FR"/>
        </w:rPr>
      </w:pPr>
    </w:p>
    <w:p w14:paraId="104D9EEC" w14:textId="0CD67EA2" w:rsidR="00F81972" w:rsidRPr="007548C7" w:rsidRDefault="00F81972" w:rsidP="00534784">
      <w:pPr>
        <w:pStyle w:val="Paragraphedeliste"/>
        <w:numPr>
          <w:ilvl w:val="1"/>
          <w:numId w:val="13"/>
        </w:numPr>
        <w:tabs>
          <w:tab w:val="left" w:pos="752"/>
        </w:tabs>
        <w:autoSpaceDE w:val="0"/>
        <w:autoSpaceDN w:val="0"/>
        <w:spacing w:before="94" w:after="170" w:line="288" w:lineRule="exact"/>
        <w:ind w:right="24"/>
        <w:rPr>
          <w:rFonts w:ascii="LMRoman12" w:eastAsia="LMRoman12" w:hAnsi="LMRoman12"/>
          <w:b/>
          <w:bCs/>
          <w:color w:val="000000"/>
          <w:sz w:val="28"/>
          <w:szCs w:val="28"/>
          <w:lang w:val="fr-FR"/>
        </w:rPr>
      </w:pPr>
      <w:bookmarkStart w:id="2" w:name="_Hlk208774648"/>
      <w:r w:rsidRPr="007548C7">
        <w:rPr>
          <w:rFonts w:ascii="LMRoman12" w:eastAsia="LMRoman12" w:hAnsi="LMRoman12"/>
          <w:b/>
          <w:bCs/>
          <w:color w:val="000000"/>
          <w:sz w:val="28"/>
          <w:szCs w:val="28"/>
          <w:lang w:val="fr-FR"/>
        </w:rPr>
        <w:t xml:space="preserve">Apport du stage à mon projet professionnel </w:t>
      </w:r>
    </w:p>
    <w:p w14:paraId="1CB2C387" w14:textId="77777777" w:rsidR="00F81972" w:rsidRDefault="00F81972" w:rsidP="00F81972">
      <w:pPr>
        <w:pStyle w:val="Paragraphedeliste"/>
        <w:tabs>
          <w:tab w:val="left" w:pos="752"/>
        </w:tabs>
        <w:autoSpaceDE w:val="0"/>
        <w:autoSpaceDN w:val="0"/>
        <w:spacing w:before="94" w:after="170" w:line="288" w:lineRule="exact"/>
        <w:ind w:left="862" w:right="24"/>
        <w:rPr>
          <w:rFonts w:ascii="LMRoman12" w:eastAsia="LMRoman12" w:hAnsi="LMRoman12"/>
          <w:color w:val="000000"/>
          <w:sz w:val="24"/>
          <w:lang w:val="fr-FR"/>
        </w:rPr>
      </w:pPr>
    </w:p>
    <w:bookmarkEnd w:id="2"/>
    <w:p w14:paraId="5429DB61" w14:textId="1F88A739" w:rsidR="00F81972" w:rsidRDefault="00F81972" w:rsidP="00F81972">
      <w:pPr>
        <w:pStyle w:val="Paragraphedeliste"/>
        <w:tabs>
          <w:tab w:val="left" w:pos="752"/>
        </w:tabs>
        <w:autoSpaceDE w:val="0"/>
        <w:autoSpaceDN w:val="0"/>
        <w:spacing w:before="94" w:after="170" w:line="288" w:lineRule="exact"/>
        <w:ind w:left="862" w:right="24"/>
        <w:rPr>
          <w:rFonts w:ascii="LMRoman12" w:eastAsia="LMRoman12" w:hAnsi="LMRoman12"/>
          <w:color w:val="000000"/>
          <w:sz w:val="24"/>
          <w:lang w:val="fr-FR"/>
        </w:rPr>
      </w:pPr>
      <w:r w:rsidRPr="00F81972">
        <w:rPr>
          <w:rFonts w:ascii="LMRoman12" w:eastAsia="LMRoman12" w:hAnsi="LMRoman12"/>
          <w:color w:val="000000"/>
          <w:sz w:val="24"/>
          <w:lang w:val="fr-FR"/>
        </w:rPr>
        <w:t xml:space="preserve">Ce stage a été une expérience enrichissante qui a renforcé mon intérêt pour [préciser : le développement web, la gestion de projets, etc.]. Il </w:t>
      </w:r>
      <w:r w:rsidR="008279F2" w:rsidRPr="00F81972">
        <w:rPr>
          <w:rFonts w:ascii="LMRoman12" w:eastAsia="LMRoman12" w:hAnsi="LMRoman12"/>
          <w:color w:val="000000"/>
          <w:sz w:val="24"/>
          <w:lang w:val="fr-FR"/>
        </w:rPr>
        <w:t>m’a</w:t>
      </w:r>
      <w:r w:rsidRPr="00F81972">
        <w:rPr>
          <w:rFonts w:ascii="LMRoman12" w:eastAsia="LMRoman12" w:hAnsi="LMRoman12"/>
          <w:color w:val="000000"/>
          <w:sz w:val="24"/>
          <w:lang w:val="fr-FR"/>
        </w:rPr>
        <w:t xml:space="preserve"> permis de mieux comprendre les enjeux du développement d</w:t>
      </w:r>
      <w:r w:rsidR="008279F2">
        <w:rPr>
          <w:rFonts w:ascii="LMRoman12" w:eastAsia="LMRoman12" w:hAnsi="LMRoman12"/>
          <w:color w:val="000000"/>
          <w:sz w:val="24"/>
          <w:lang w:val="fr-FR"/>
        </w:rPr>
        <w:t>’</w:t>
      </w:r>
      <w:r w:rsidRPr="00F81972">
        <w:rPr>
          <w:rFonts w:ascii="LMRoman12" w:eastAsia="LMRoman12" w:hAnsi="LMRoman12"/>
          <w:color w:val="000000"/>
          <w:sz w:val="24"/>
          <w:lang w:val="fr-FR"/>
        </w:rPr>
        <w:t>applications dans un contexte professionnel, notamment dans le domaine du tracking et de la facturation. Cette expérience ma également conforté dans mon objectif de [préciser : devenir développeur full-stack, UI designer, etc.], en moffrant une vision concrète des méthodologies agiles et des outils collaboratifs utilisés en entreprise</w:t>
      </w:r>
    </w:p>
    <w:tbl>
      <w:tblPr>
        <w:tblpPr w:leftFromText="141" w:rightFromText="141" w:vertAnchor="text" w:horzAnchor="margin" w:tblpY="288"/>
        <w:tblW w:w="0" w:type="auto"/>
        <w:tblLayout w:type="fixed"/>
        <w:tblLook w:val="04A0" w:firstRow="1" w:lastRow="0" w:firstColumn="1" w:lastColumn="0" w:noHBand="0" w:noVBand="1"/>
      </w:tblPr>
      <w:tblGrid>
        <w:gridCol w:w="235"/>
        <w:gridCol w:w="4366"/>
      </w:tblGrid>
      <w:tr w:rsidR="007548C7" w14:paraId="1F277FAF" w14:textId="77777777" w:rsidTr="00B8537D">
        <w:trPr>
          <w:trHeight w:hRule="exact" w:val="846"/>
        </w:trPr>
        <w:tc>
          <w:tcPr>
            <w:tcW w:w="235" w:type="dxa"/>
            <w:tcMar>
              <w:left w:w="0" w:type="dxa"/>
              <w:right w:w="0" w:type="dxa"/>
            </w:tcMar>
          </w:tcPr>
          <w:p w14:paraId="2E7D0BEF" w14:textId="77777777" w:rsidR="007548C7" w:rsidRDefault="007548C7" w:rsidP="007548C7">
            <w:pPr>
              <w:autoSpaceDE w:val="0"/>
              <w:autoSpaceDN w:val="0"/>
              <w:spacing w:before="288" w:after="0" w:line="410" w:lineRule="exact"/>
              <w:ind w:right="160"/>
              <w:rPr>
                <w:lang w:val="fr-FR"/>
              </w:rPr>
            </w:pPr>
          </w:p>
          <w:p w14:paraId="5BA03B2D" w14:textId="77777777" w:rsidR="00B8537D" w:rsidRPr="00FC6C87" w:rsidRDefault="00B8537D" w:rsidP="007548C7">
            <w:pPr>
              <w:autoSpaceDE w:val="0"/>
              <w:autoSpaceDN w:val="0"/>
              <w:spacing w:before="288" w:after="0" w:line="410" w:lineRule="exact"/>
              <w:ind w:right="160"/>
              <w:rPr>
                <w:lang w:val="fr-FR"/>
              </w:rPr>
            </w:pPr>
          </w:p>
        </w:tc>
        <w:tc>
          <w:tcPr>
            <w:tcW w:w="4366" w:type="dxa"/>
            <w:tcMar>
              <w:left w:w="0" w:type="dxa"/>
              <w:right w:w="0" w:type="dxa"/>
            </w:tcMar>
          </w:tcPr>
          <w:p w14:paraId="2D0B2216" w14:textId="32F2C641" w:rsidR="007548C7" w:rsidRDefault="00534784" w:rsidP="007548C7">
            <w:pPr>
              <w:autoSpaceDE w:val="0"/>
              <w:autoSpaceDN w:val="0"/>
              <w:spacing w:before="288" w:after="0" w:line="410" w:lineRule="exact"/>
              <w:ind w:right="162"/>
            </w:pPr>
            <w:r>
              <w:rPr>
                <w:rFonts w:ascii="LMRoman12" w:eastAsia="LMRoman12" w:hAnsi="LMRoman12"/>
                <w:b/>
                <w:color w:val="000000"/>
                <w:w w:val="98"/>
                <w:sz w:val="29"/>
              </w:rPr>
              <w:t xml:space="preserve">7 </w:t>
            </w:r>
            <w:r w:rsidR="007548C7">
              <w:rPr>
                <w:rFonts w:ascii="LMRoman12" w:eastAsia="LMRoman12" w:hAnsi="LMRoman12"/>
                <w:b/>
                <w:color w:val="000000"/>
                <w:w w:val="98"/>
                <w:sz w:val="29"/>
              </w:rPr>
              <w:t>Compétences transversales</w:t>
            </w:r>
          </w:p>
        </w:tc>
      </w:tr>
    </w:tbl>
    <w:p w14:paraId="7DCA9599" w14:textId="77777777" w:rsidR="007548C7" w:rsidRDefault="007548C7" w:rsidP="00F81972">
      <w:pPr>
        <w:pStyle w:val="Paragraphedeliste"/>
        <w:tabs>
          <w:tab w:val="left" w:pos="752"/>
        </w:tabs>
        <w:autoSpaceDE w:val="0"/>
        <w:autoSpaceDN w:val="0"/>
        <w:spacing w:before="94" w:after="170" w:line="288" w:lineRule="exact"/>
        <w:ind w:left="862" w:right="24"/>
        <w:rPr>
          <w:rFonts w:ascii="LMRoman12" w:eastAsia="LMRoman12" w:hAnsi="LMRoman12"/>
          <w:color w:val="000000"/>
          <w:sz w:val="24"/>
          <w:lang w:val="fr-FR"/>
        </w:rPr>
      </w:pPr>
    </w:p>
    <w:p w14:paraId="21965855" w14:textId="77777777" w:rsidR="007548C7" w:rsidRDefault="007548C7" w:rsidP="007548C7">
      <w:pPr>
        <w:autoSpaceDE w:val="0"/>
        <w:autoSpaceDN w:val="0"/>
        <w:spacing w:before="44" w:after="0" w:line="338" w:lineRule="exact"/>
        <w:ind w:right="1776"/>
        <w:rPr>
          <w:rFonts w:ascii="LMRoman12" w:eastAsia="LMRoman12" w:hAnsi="LMRoman12"/>
          <w:color w:val="000000"/>
          <w:sz w:val="24"/>
          <w:szCs w:val="24"/>
          <w:lang w:val="fr-FR"/>
        </w:rPr>
      </w:pPr>
    </w:p>
    <w:p w14:paraId="43E0AFDB" w14:textId="77777777" w:rsidR="007548C7" w:rsidRDefault="007548C7" w:rsidP="007548C7">
      <w:pPr>
        <w:autoSpaceDE w:val="0"/>
        <w:autoSpaceDN w:val="0"/>
        <w:spacing w:before="44" w:after="0" w:line="338" w:lineRule="exact"/>
        <w:ind w:right="1776"/>
        <w:rPr>
          <w:rFonts w:ascii="LMRoman12" w:eastAsia="LMRoman12" w:hAnsi="LMRoman12"/>
          <w:color w:val="000000"/>
          <w:sz w:val="24"/>
          <w:szCs w:val="24"/>
          <w:lang w:val="fr-FR"/>
        </w:rPr>
      </w:pPr>
    </w:p>
    <w:p w14:paraId="188406E7" w14:textId="1FC7825B" w:rsidR="007548C7" w:rsidRPr="007548C7" w:rsidRDefault="007548C7" w:rsidP="007548C7">
      <w:pPr>
        <w:autoSpaceDE w:val="0"/>
        <w:autoSpaceDN w:val="0"/>
        <w:spacing w:before="44" w:after="0" w:line="338" w:lineRule="exact"/>
        <w:ind w:right="1776"/>
        <w:rPr>
          <w:sz w:val="24"/>
          <w:szCs w:val="24"/>
          <w:lang w:val="fr-FR"/>
        </w:rPr>
      </w:pPr>
      <w:r w:rsidRPr="007548C7">
        <w:rPr>
          <w:rFonts w:ascii="LMRoman12" w:eastAsia="LMRoman12" w:hAnsi="LMRoman12"/>
          <w:color w:val="000000"/>
          <w:sz w:val="24"/>
          <w:szCs w:val="24"/>
          <w:lang w:val="fr-FR"/>
        </w:rPr>
        <w:t>J’ai également renforcé des compétences transversales, telles que :</w:t>
      </w:r>
    </w:p>
    <w:p w14:paraId="1C0992A7" w14:textId="77777777" w:rsidR="007548C7" w:rsidRPr="007548C7" w:rsidRDefault="007548C7" w:rsidP="007548C7">
      <w:pPr>
        <w:autoSpaceDE w:val="0"/>
        <w:autoSpaceDN w:val="0"/>
        <w:spacing w:before="34" w:after="0" w:line="336" w:lineRule="exact"/>
        <w:ind w:right="812"/>
        <w:rPr>
          <w:sz w:val="24"/>
          <w:szCs w:val="24"/>
          <w:lang w:val="fr-FR"/>
        </w:rPr>
      </w:pPr>
      <w:r w:rsidRPr="007548C7">
        <w:rPr>
          <w:rFonts w:ascii="LMRoman12" w:eastAsia="LMRoman12" w:hAnsi="LMRoman12"/>
          <w:color w:val="000000"/>
          <w:sz w:val="24"/>
          <w:szCs w:val="24"/>
          <w:lang w:val="fr-FR"/>
        </w:rPr>
        <w:t>— Travail en équipe : collaboration avec [ex. : développeurs, administrateurs].</w:t>
      </w:r>
    </w:p>
    <w:p w14:paraId="364BD621" w14:textId="77777777" w:rsidR="007548C7" w:rsidRPr="007548C7" w:rsidRDefault="007548C7" w:rsidP="007548C7">
      <w:pPr>
        <w:autoSpaceDE w:val="0"/>
        <w:autoSpaceDN w:val="0"/>
        <w:spacing w:before="36" w:after="0" w:line="336" w:lineRule="exact"/>
        <w:ind w:right="1662"/>
        <w:rPr>
          <w:sz w:val="24"/>
          <w:szCs w:val="24"/>
          <w:lang w:val="fr-FR"/>
        </w:rPr>
      </w:pPr>
      <w:r w:rsidRPr="007548C7">
        <w:rPr>
          <w:rFonts w:ascii="LMRoman12" w:eastAsia="LMRoman12" w:hAnsi="LMRoman12"/>
          <w:color w:val="000000"/>
          <w:sz w:val="24"/>
          <w:szCs w:val="24"/>
          <w:lang w:val="fr-FR"/>
        </w:rPr>
        <w:t>— Gestion du temps : respect des délais pour les projets.</w:t>
      </w:r>
    </w:p>
    <w:p w14:paraId="16627214" w14:textId="77777777" w:rsidR="007548C7" w:rsidRPr="007548C7" w:rsidRDefault="007548C7" w:rsidP="007548C7">
      <w:pPr>
        <w:autoSpaceDE w:val="0"/>
        <w:autoSpaceDN w:val="0"/>
        <w:spacing w:before="34" w:after="150" w:line="338" w:lineRule="exact"/>
        <w:ind w:right="1662"/>
        <w:rPr>
          <w:sz w:val="24"/>
          <w:szCs w:val="24"/>
          <w:lang w:val="fr-FR"/>
        </w:rPr>
      </w:pPr>
      <w:r w:rsidRPr="007548C7">
        <w:rPr>
          <w:rFonts w:ascii="LMRoman12" w:eastAsia="LMRoman12" w:hAnsi="LMRoman12"/>
          <w:color w:val="000000"/>
          <w:sz w:val="24"/>
          <w:szCs w:val="24"/>
          <w:lang w:val="fr-FR"/>
        </w:rPr>
        <w:t>— Communication : rédaction de rapports clairs.</w:t>
      </w:r>
    </w:p>
    <w:p w14:paraId="49A4E367" w14:textId="77777777" w:rsidR="00F81972" w:rsidRDefault="00F81972" w:rsidP="007548C7">
      <w:pPr>
        <w:tabs>
          <w:tab w:val="left" w:pos="752"/>
        </w:tabs>
        <w:autoSpaceDE w:val="0"/>
        <w:autoSpaceDN w:val="0"/>
        <w:spacing w:before="94" w:after="170" w:line="288" w:lineRule="exact"/>
        <w:ind w:right="24"/>
        <w:rPr>
          <w:lang w:val="fr-FR"/>
        </w:rPr>
      </w:pPr>
    </w:p>
    <w:p w14:paraId="54D57444" w14:textId="77777777" w:rsidR="00FC6C87" w:rsidRDefault="00FC6C87" w:rsidP="007548C7">
      <w:pPr>
        <w:tabs>
          <w:tab w:val="left" w:pos="752"/>
        </w:tabs>
        <w:autoSpaceDE w:val="0"/>
        <w:autoSpaceDN w:val="0"/>
        <w:spacing w:before="94" w:after="170" w:line="288" w:lineRule="exact"/>
        <w:ind w:right="24"/>
        <w:rPr>
          <w:lang w:val="fr-FR"/>
        </w:rPr>
      </w:pPr>
    </w:p>
    <w:tbl>
      <w:tblPr>
        <w:tblW w:w="0" w:type="auto"/>
        <w:tblInd w:w="394" w:type="dxa"/>
        <w:tblLayout w:type="fixed"/>
        <w:tblLook w:val="04A0" w:firstRow="1" w:lastRow="0" w:firstColumn="1" w:lastColumn="0" w:noHBand="0" w:noVBand="1"/>
      </w:tblPr>
      <w:tblGrid>
        <w:gridCol w:w="7030"/>
        <w:gridCol w:w="2040"/>
      </w:tblGrid>
      <w:tr w:rsidR="00FC6C87" w14:paraId="32239325" w14:textId="77777777" w:rsidTr="003C10E2">
        <w:trPr>
          <w:trHeight w:hRule="exact" w:val="512"/>
        </w:trPr>
        <w:tc>
          <w:tcPr>
            <w:tcW w:w="7030" w:type="dxa"/>
            <w:tcBorders>
              <w:bottom w:val="single" w:sz="3" w:space="0" w:color="000000"/>
            </w:tcBorders>
            <w:tcMar>
              <w:left w:w="0" w:type="dxa"/>
              <w:right w:w="0" w:type="dxa"/>
            </w:tcMar>
          </w:tcPr>
          <w:p w14:paraId="345CAE70" w14:textId="77777777" w:rsidR="00FC6C87" w:rsidRDefault="00FC6C87" w:rsidP="003C10E2">
            <w:pPr>
              <w:autoSpaceDE w:val="0"/>
              <w:autoSpaceDN w:val="0"/>
              <w:spacing w:before="152" w:after="0" w:line="338" w:lineRule="exact"/>
            </w:pPr>
            <w:r>
              <w:rPr>
                <w:rFonts w:ascii="LMRoman12" w:eastAsia="LMRoman12" w:hAnsi="LMRoman12"/>
                <w:color w:val="000000"/>
                <w:sz w:val="24"/>
              </w:rPr>
              <w:t>Rapport de Stage</w:t>
            </w:r>
          </w:p>
        </w:tc>
        <w:tc>
          <w:tcPr>
            <w:tcW w:w="2040" w:type="dxa"/>
            <w:tcBorders>
              <w:bottom w:val="single" w:sz="3" w:space="0" w:color="000000"/>
            </w:tcBorders>
            <w:tcMar>
              <w:left w:w="0" w:type="dxa"/>
              <w:right w:w="0" w:type="dxa"/>
            </w:tcMar>
          </w:tcPr>
          <w:p w14:paraId="629CBDA0" w14:textId="29D4DE61" w:rsidR="00FC6C87" w:rsidRDefault="00B8537D" w:rsidP="003C10E2">
            <w:pPr>
              <w:autoSpaceDE w:val="0"/>
              <w:autoSpaceDN w:val="0"/>
              <w:spacing w:before="152" w:after="0" w:line="338" w:lineRule="exact"/>
              <w:jc w:val="right"/>
            </w:pPr>
            <w:r>
              <w:rPr>
                <w:rFonts w:ascii="LMRoman12" w:eastAsia="LMRoman12" w:hAnsi="LMRoman12"/>
                <w:color w:val="000000"/>
                <w:sz w:val="24"/>
              </w:rPr>
              <w:t>13</w:t>
            </w:r>
            <w:r w:rsidR="00FC6C87">
              <w:rPr>
                <w:rFonts w:ascii="LMRoman12" w:eastAsia="LMRoman12" w:hAnsi="LMRoman12"/>
                <w:color w:val="000000"/>
                <w:sz w:val="24"/>
              </w:rPr>
              <w:t>/</w:t>
            </w:r>
            <w:r w:rsidR="00D03A30">
              <w:rPr>
                <w:rFonts w:ascii="LMRoman12" w:eastAsia="LMRoman12" w:hAnsi="LMRoman12"/>
                <w:color w:val="000000"/>
                <w:sz w:val="24"/>
              </w:rPr>
              <w:t>13</w:t>
            </w:r>
          </w:p>
        </w:tc>
      </w:tr>
    </w:tbl>
    <w:p w14:paraId="04EBB51F" w14:textId="77777777" w:rsidR="008279F2" w:rsidRDefault="008279F2" w:rsidP="007548C7">
      <w:pPr>
        <w:tabs>
          <w:tab w:val="left" w:pos="752"/>
        </w:tabs>
        <w:autoSpaceDE w:val="0"/>
        <w:autoSpaceDN w:val="0"/>
        <w:spacing w:before="94" w:after="170" w:line="288" w:lineRule="exact"/>
        <w:ind w:right="24"/>
        <w:rPr>
          <w:lang w:val="fr-FR"/>
        </w:rPr>
      </w:pPr>
    </w:p>
    <w:tbl>
      <w:tblPr>
        <w:tblW w:w="0" w:type="auto"/>
        <w:tblInd w:w="197" w:type="dxa"/>
        <w:tblLayout w:type="fixed"/>
        <w:tblLook w:val="04A0" w:firstRow="1" w:lastRow="0" w:firstColumn="1" w:lastColumn="0" w:noHBand="0" w:noVBand="1"/>
      </w:tblPr>
      <w:tblGrid>
        <w:gridCol w:w="582"/>
        <w:gridCol w:w="5378"/>
      </w:tblGrid>
      <w:tr w:rsidR="000F42BA" w14:paraId="4388EA67" w14:textId="77777777">
        <w:trPr>
          <w:trHeight w:hRule="exact" w:val="760"/>
        </w:trPr>
        <w:tc>
          <w:tcPr>
            <w:tcW w:w="582" w:type="dxa"/>
            <w:tcMar>
              <w:left w:w="0" w:type="dxa"/>
              <w:right w:w="0" w:type="dxa"/>
            </w:tcMar>
          </w:tcPr>
          <w:p w14:paraId="74DDD9CF" w14:textId="77777777" w:rsidR="008279F2" w:rsidRPr="00FC6C87" w:rsidRDefault="008279F2">
            <w:pPr>
              <w:autoSpaceDE w:val="0"/>
              <w:autoSpaceDN w:val="0"/>
              <w:spacing w:before="170" w:after="0" w:line="492" w:lineRule="exact"/>
              <w:jc w:val="center"/>
              <w:rPr>
                <w:rFonts w:ascii="LMRoman12" w:eastAsia="LMRoman12" w:hAnsi="LMRoman12"/>
                <w:b/>
                <w:color w:val="000000"/>
                <w:w w:val="101"/>
                <w:sz w:val="34"/>
                <w:lang w:val="fr-FR"/>
              </w:rPr>
            </w:pPr>
          </w:p>
          <w:p w14:paraId="6809E80E" w14:textId="2083A1AB" w:rsidR="000F42BA" w:rsidRDefault="00000000">
            <w:pPr>
              <w:autoSpaceDE w:val="0"/>
              <w:autoSpaceDN w:val="0"/>
              <w:spacing w:before="170" w:after="0" w:line="492" w:lineRule="exact"/>
              <w:jc w:val="center"/>
            </w:pPr>
            <w:r>
              <w:rPr>
                <w:rFonts w:ascii="LMRoman12" w:eastAsia="LMRoman12" w:hAnsi="LMRoman12"/>
                <w:b/>
                <w:color w:val="000000"/>
                <w:w w:val="101"/>
                <w:sz w:val="34"/>
              </w:rPr>
              <w:t>5</w:t>
            </w:r>
          </w:p>
        </w:tc>
        <w:tc>
          <w:tcPr>
            <w:tcW w:w="5378" w:type="dxa"/>
            <w:tcMar>
              <w:left w:w="0" w:type="dxa"/>
              <w:right w:w="0" w:type="dxa"/>
            </w:tcMar>
          </w:tcPr>
          <w:p w14:paraId="5F185530" w14:textId="42B0EE83" w:rsidR="000F42BA" w:rsidRDefault="00534784">
            <w:pPr>
              <w:autoSpaceDE w:val="0"/>
              <w:autoSpaceDN w:val="0"/>
              <w:spacing w:before="170" w:after="0" w:line="492" w:lineRule="exact"/>
              <w:ind w:left="194" w:right="194"/>
            </w:pPr>
            <w:r>
              <w:rPr>
                <w:rFonts w:ascii="LMRoman12" w:eastAsia="LMRoman12" w:hAnsi="LMRoman12"/>
                <w:b/>
                <w:color w:val="000000"/>
                <w:w w:val="101"/>
                <w:sz w:val="34"/>
              </w:rPr>
              <w:t>8 Conclusion</w:t>
            </w:r>
          </w:p>
        </w:tc>
      </w:tr>
    </w:tbl>
    <w:p w14:paraId="4A9A7342" w14:textId="77777777" w:rsidR="008279F2" w:rsidRPr="008279F2" w:rsidRDefault="008279F2" w:rsidP="008279F2">
      <w:pPr>
        <w:autoSpaceDE w:val="0"/>
        <w:autoSpaceDN w:val="0"/>
        <w:spacing w:before="146" w:after="0" w:line="290" w:lineRule="exact"/>
        <w:ind w:left="394" w:right="24"/>
        <w:jc w:val="both"/>
        <w:rPr>
          <w:rFonts w:ascii="LMRoman12" w:eastAsia="LMRoman12" w:hAnsi="LMRoman12"/>
          <w:color w:val="000000"/>
          <w:sz w:val="24"/>
          <w:lang w:val="fr-FR"/>
        </w:rPr>
      </w:pPr>
      <w:r w:rsidRPr="008279F2">
        <w:rPr>
          <w:rFonts w:ascii="LMRoman12" w:eastAsia="LMRoman12" w:hAnsi="LMRoman12"/>
          <w:color w:val="000000"/>
          <w:sz w:val="24"/>
          <w:lang w:val="fr-FR"/>
        </w:rPr>
        <w:t xml:space="preserve">Ce stage au sein de l’entreprise </w:t>
      </w:r>
      <w:r w:rsidRPr="008279F2">
        <w:rPr>
          <w:rFonts w:ascii="LMRoman12" w:eastAsia="LMRoman12" w:hAnsi="LMRoman12"/>
          <w:b/>
          <w:bCs/>
          <w:color w:val="000000"/>
          <w:sz w:val="24"/>
          <w:lang w:val="fr-FR"/>
        </w:rPr>
        <w:t>VIRMATICS LTD</w:t>
      </w:r>
      <w:r w:rsidRPr="008279F2">
        <w:rPr>
          <w:rFonts w:ascii="LMRoman12" w:eastAsia="LMRoman12" w:hAnsi="LMRoman12"/>
          <w:color w:val="000000"/>
          <w:sz w:val="24"/>
          <w:lang w:val="fr-FR"/>
        </w:rPr>
        <w:t xml:space="preserve"> a été une expérience particulièrement enrichissante, tant sur le plan professionnel que personnel. Il m’a permis de mettre en pratique mes connaissances théoriques, d’acquérir de nouvelles compétences techniques et d’améliorer mes aptitudes relationnelles et organisationnelles.</w:t>
      </w:r>
    </w:p>
    <w:p w14:paraId="115BCA28" w14:textId="77777777" w:rsidR="008279F2" w:rsidRDefault="008279F2" w:rsidP="008279F2">
      <w:pPr>
        <w:autoSpaceDE w:val="0"/>
        <w:autoSpaceDN w:val="0"/>
        <w:spacing w:before="146" w:after="0" w:line="290" w:lineRule="exact"/>
        <w:ind w:left="394" w:right="24"/>
        <w:jc w:val="both"/>
        <w:rPr>
          <w:rFonts w:ascii="LMRoman12" w:eastAsia="LMRoman12" w:hAnsi="LMRoman12"/>
          <w:color w:val="000000"/>
          <w:sz w:val="24"/>
          <w:lang w:val="fr-FR"/>
        </w:rPr>
      </w:pPr>
      <w:r w:rsidRPr="008279F2">
        <w:rPr>
          <w:rFonts w:ascii="LMRoman12" w:eastAsia="LMRoman12" w:hAnsi="LMRoman12"/>
          <w:color w:val="000000"/>
          <w:sz w:val="24"/>
          <w:lang w:val="fr-FR"/>
        </w:rPr>
        <w:t xml:space="preserve">Grâce aux missions qui m’ont été confiées, j’ai pu développer mon autonomie, ma capacité d’adaptation ainsi que mon sens des responsabilités. Cette immersion en milieu professionnel m’a également donné une vision plus concrète du monde de l’entreprise et </w:t>
      </w:r>
    </w:p>
    <w:p w14:paraId="22448FE8" w14:textId="2CA3BC82" w:rsidR="008279F2" w:rsidRPr="008279F2" w:rsidRDefault="008279F2" w:rsidP="008279F2">
      <w:pPr>
        <w:autoSpaceDE w:val="0"/>
        <w:autoSpaceDN w:val="0"/>
        <w:spacing w:before="146" w:after="0" w:line="290" w:lineRule="exact"/>
        <w:ind w:left="394" w:right="24"/>
        <w:jc w:val="both"/>
        <w:rPr>
          <w:rFonts w:ascii="LMRoman12" w:eastAsia="LMRoman12" w:hAnsi="LMRoman12"/>
          <w:color w:val="000000"/>
          <w:sz w:val="24"/>
          <w:lang w:val="fr-FR"/>
        </w:rPr>
      </w:pPr>
      <w:r>
        <w:rPr>
          <w:rFonts w:ascii="LMRoman12" w:eastAsia="LMRoman12" w:hAnsi="LMRoman12"/>
          <w:color w:val="000000"/>
          <w:sz w:val="24"/>
          <w:lang w:val="fr-FR"/>
        </w:rPr>
        <w:t>De l’organisation</w:t>
      </w:r>
      <w:r w:rsidRPr="008279F2">
        <w:rPr>
          <w:rFonts w:ascii="LMRoman12" w:eastAsia="LMRoman12" w:hAnsi="LMRoman12"/>
          <w:color w:val="000000"/>
          <w:sz w:val="24"/>
          <w:lang w:val="fr-FR"/>
        </w:rPr>
        <w:t>.</w:t>
      </w:r>
    </w:p>
    <w:p w14:paraId="3B518475" w14:textId="77777777" w:rsidR="008279F2" w:rsidRPr="008279F2" w:rsidRDefault="008279F2" w:rsidP="008279F2">
      <w:pPr>
        <w:autoSpaceDE w:val="0"/>
        <w:autoSpaceDN w:val="0"/>
        <w:spacing w:before="146" w:after="0" w:line="290" w:lineRule="exact"/>
        <w:ind w:left="394" w:right="24"/>
        <w:jc w:val="both"/>
        <w:rPr>
          <w:rFonts w:ascii="LMRoman12" w:eastAsia="LMRoman12" w:hAnsi="LMRoman12"/>
          <w:color w:val="000000"/>
          <w:sz w:val="24"/>
          <w:lang w:val="fr-FR"/>
        </w:rPr>
      </w:pPr>
      <w:r w:rsidRPr="008279F2">
        <w:rPr>
          <w:rFonts w:ascii="LMRoman12" w:eastAsia="LMRoman12" w:hAnsi="LMRoman12"/>
          <w:color w:val="000000"/>
          <w:sz w:val="24"/>
          <w:lang w:val="fr-FR"/>
        </w:rPr>
        <w:t>En définitive, ce stage représente une étape importante dans mon parcours, car il constitue non seulement une expérience formatrice, mais aussi une véritable préparation pour mon avenir professionnel.</w:t>
      </w:r>
    </w:p>
    <w:p w14:paraId="71C90458" w14:textId="105CAADF"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6CBFFFC2"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1AAD8AEE"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31B98018"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AA6BDBD"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60AB6EAD"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460B3418"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741FFC1F"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E22C8E8"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60B6CC28"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9EE3B17"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F30AFD5"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620B4B19"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2CED4B71"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4B7F5196"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6C47133C"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E681032"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BFF6946"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0D02EF4F"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4CF7B977"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5AFCA6F4" w14:textId="77777777" w:rsidR="00FC6C87" w:rsidRDefault="00FC6C87" w:rsidP="00FC6C87">
      <w:pPr>
        <w:autoSpaceDE w:val="0"/>
        <w:autoSpaceDN w:val="0"/>
        <w:spacing w:before="146" w:after="0" w:line="290" w:lineRule="exact"/>
        <w:ind w:left="394" w:right="24"/>
        <w:jc w:val="both"/>
        <w:rPr>
          <w:rFonts w:ascii="LMRoman12" w:eastAsia="LMRoman12" w:hAnsi="LMRoman12"/>
          <w:color w:val="000000"/>
          <w:sz w:val="24"/>
          <w:lang w:val="fr-FR"/>
        </w:rPr>
      </w:pPr>
    </w:p>
    <w:p w14:paraId="47504C93" w14:textId="77777777" w:rsidR="00FC6C87" w:rsidRDefault="00FC6C87" w:rsidP="002F7B1A">
      <w:pPr>
        <w:autoSpaceDE w:val="0"/>
        <w:autoSpaceDN w:val="0"/>
        <w:spacing w:before="146" w:after="0" w:line="290" w:lineRule="exact"/>
        <w:ind w:right="24"/>
        <w:jc w:val="both"/>
        <w:rPr>
          <w:rFonts w:ascii="LMRoman12" w:eastAsia="LMRoman12" w:hAnsi="LMRoman12"/>
          <w:color w:val="000000"/>
          <w:sz w:val="24"/>
          <w:lang w:val="fr-FR"/>
        </w:rPr>
      </w:pPr>
    </w:p>
    <w:p w14:paraId="3B888656" w14:textId="77777777" w:rsidR="00FC6C87" w:rsidRDefault="00FC6C87" w:rsidP="0069210A">
      <w:pPr>
        <w:autoSpaceDE w:val="0"/>
        <w:autoSpaceDN w:val="0"/>
        <w:spacing w:before="146" w:after="0" w:line="290" w:lineRule="exact"/>
        <w:ind w:right="24"/>
        <w:jc w:val="both"/>
        <w:rPr>
          <w:rFonts w:ascii="LMRoman12" w:eastAsia="LMRoman12" w:hAnsi="LMRoman12"/>
          <w:color w:val="000000"/>
          <w:sz w:val="24"/>
          <w:lang w:val="fr-FR"/>
        </w:rPr>
      </w:pPr>
    </w:p>
    <w:sectPr w:rsidR="00FC6C87" w:rsidSect="00034616">
      <w:pgSz w:w="11906" w:h="16838"/>
      <w:pgMar w:top="306" w:right="1394" w:bottom="376" w:left="10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MRoman12">
    <w:altName w:val="Cambria"/>
    <w:panose1 w:val="00000000000000000000"/>
    <w:charset w:val="00"/>
    <w:family w:val="roman"/>
    <w:notTrueType/>
    <w:pitch w:val="default"/>
  </w:font>
  <w:font w:name="LMRoman17">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AE144F3"/>
    <w:multiLevelType w:val="multilevel"/>
    <w:tmpl w:val="9CBC478C"/>
    <w:lvl w:ilvl="0">
      <w:start w:val="5"/>
      <w:numFmt w:val="decimal"/>
      <w:lvlText w:val="%1"/>
      <w:lvlJc w:val="left"/>
      <w:pPr>
        <w:ind w:left="435" w:hanging="435"/>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1.%2.%3.%4.%5.%6.%7"/>
      <w:lvlJc w:val="left"/>
      <w:pPr>
        <w:ind w:left="3012" w:hanging="216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10" w15:restartNumberingAfterBreak="0">
    <w:nsid w:val="31DF02FE"/>
    <w:multiLevelType w:val="multilevel"/>
    <w:tmpl w:val="31E8185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348AA"/>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53110991"/>
    <w:multiLevelType w:val="hybridMultilevel"/>
    <w:tmpl w:val="956610A0"/>
    <w:lvl w:ilvl="0" w:tplc="0B0AC498">
      <w:start w:val="1"/>
      <w:numFmt w:val="upperLetter"/>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3" w15:restartNumberingAfterBreak="0">
    <w:nsid w:val="5A4D1300"/>
    <w:multiLevelType w:val="multilevel"/>
    <w:tmpl w:val="30C212CE"/>
    <w:lvl w:ilvl="0">
      <w:start w:val="6"/>
      <w:numFmt w:val="decimal"/>
      <w:lvlText w:val="%1"/>
      <w:lvlJc w:val="left"/>
      <w:pPr>
        <w:ind w:left="390" w:hanging="39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4" w15:restartNumberingAfterBreak="0">
    <w:nsid w:val="5BCE4237"/>
    <w:multiLevelType w:val="multilevel"/>
    <w:tmpl w:val="30C212CE"/>
    <w:lvl w:ilvl="0">
      <w:start w:val="6"/>
      <w:numFmt w:val="decimal"/>
      <w:lvlText w:val="%1"/>
      <w:lvlJc w:val="left"/>
      <w:pPr>
        <w:ind w:left="390" w:hanging="39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5" w15:restartNumberingAfterBreak="0">
    <w:nsid w:val="78610317"/>
    <w:multiLevelType w:val="multilevel"/>
    <w:tmpl w:val="0ADE3564"/>
    <w:lvl w:ilvl="0">
      <w:start w:val="1"/>
      <w:numFmt w:val="decimal"/>
      <w:lvlText w:val="%1"/>
      <w:lvlJc w:val="left"/>
      <w:pPr>
        <w:ind w:left="525" w:hanging="525"/>
      </w:pPr>
      <w:rPr>
        <w:rFonts w:hint="default"/>
      </w:rPr>
    </w:lvl>
    <w:lvl w:ilvl="1">
      <w:start w:val="1"/>
      <w:numFmt w:val="decimal"/>
      <w:lvlText w:val="%1.%2"/>
      <w:lvlJc w:val="left"/>
      <w:pPr>
        <w:ind w:left="862" w:hanging="720"/>
      </w:pPr>
      <w:rPr>
        <w:rFonts w:hint="default"/>
        <w:lang w:val="fr-FR"/>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7FEF3A4B"/>
    <w:multiLevelType w:val="multilevel"/>
    <w:tmpl w:val="F30EFEA0"/>
    <w:lvl w:ilvl="0">
      <w:start w:val="4"/>
      <w:numFmt w:val="decimal"/>
      <w:lvlText w:val="%1"/>
      <w:lvlJc w:val="left"/>
      <w:pPr>
        <w:ind w:left="435" w:hanging="360"/>
      </w:pPr>
      <w:rPr>
        <w:rFonts w:hint="default"/>
      </w:rPr>
    </w:lvl>
    <w:lvl w:ilvl="1">
      <w:start w:val="2"/>
      <w:numFmt w:val="decimal"/>
      <w:isLgl/>
      <w:lvlText w:val="%1.%2"/>
      <w:lvlJc w:val="left"/>
      <w:pPr>
        <w:ind w:left="502" w:hanging="360"/>
      </w:pPr>
      <w:rPr>
        <w:rFonts w:hint="default"/>
      </w:rPr>
    </w:lvl>
    <w:lvl w:ilvl="2">
      <w:start w:val="1"/>
      <w:numFmt w:val="decimal"/>
      <w:isLgl/>
      <w:lvlText w:val="%1.%2.%3"/>
      <w:lvlJc w:val="left"/>
      <w:pPr>
        <w:ind w:left="929" w:hanging="720"/>
      </w:pPr>
      <w:rPr>
        <w:rFonts w:hint="default"/>
      </w:rPr>
    </w:lvl>
    <w:lvl w:ilvl="3">
      <w:start w:val="1"/>
      <w:numFmt w:val="decimal"/>
      <w:isLgl/>
      <w:lvlText w:val="%1.%2.%3.%4"/>
      <w:lvlJc w:val="left"/>
      <w:pPr>
        <w:ind w:left="1356" w:hanging="1080"/>
      </w:pPr>
      <w:rPr>
        <w:rFonts w:hint="default"/>
      </w:rPr>
    </w:lvl>
    <w:lvl w:ilvl="4">
      <w:start w:val="1"/>
      <w:numFmt w:val="decimal"/>
      <w:isLgl/>
      <w:lvlText w:val="%1.%2.%3.%4.%5"/>
      <w:lvlJc w:val="left"/>
      <w:pPr>
        <w:ind w:left="1423" w:hanging="1080"/>
      </w:pPr>
      <w:rPr>
        <w:rFonts w:hint="default"/>
      </w:rPr>
    </w:lvl>
    <w:lvl w:ilvl="5">
      <w:start w:val="1"/>
      <w:numFmt w:val="decimal"/>
      <w:isLgl/>
      <w:lvlText w:val="%1.%2.%3.%4.%5.%6"/>
      <w:lvlJc w:val="left"/>
      <w:pPr>
        <w:ind w:left="1850" w:hanging="1440"/>
      </w:pPr>
      <w:rPr>
        <w:rFonts w:hint="default"/>
      </w:rPr>
    </w:lvl>
    <w:lvl w:ilvl="6">
      <w:start w:val="1"/>
      <w:numFmt w:val="decimal"/>
      <w:isLgl/>
      <w:lvlText w:val="%1.%2.%3.%4.%5.%6.%7"/>
      <w:lvlJc w:val="left"/>
      <w:pPr>
        <w:ind w:left="1917" w:hanging="1440"/>
      </w:pPr>
      <w:rPr>
        <w:rFonts w:hint="default"/>
      </w:rPr>
    </w:lvl>
    <w:lvl w:ilvl="7">
      <w:start w:val="1"/>
      <w:numFmt w:val="decimal"/>
      <w:isLgl/>
      <w:lvlText w:val="%1.%2.%3.%4.%5.%6.%7.%8"/>
      <w:lvlJc w:val="left"/>
      <w:pPr>
        <w:ind w:left="2344" w:hanging="1800"/>
      </w:pPr>
      <w:rPr>
        <w:rFonts w:hint="default"/>
      </w:rPr>
    </w:lvl>
    <w:lvl w:ilvl="8">
      <w:start w:val="1"/>
      <w:numFmt w:val="decimal"/>
      <w:isLgl/>
      <w:lvlText w:val="%1.%2.%3.%4.%5.%6.%7.%8.%9"/>
      <w:lvlJc w:val="left"/>
      <w:pPr>
        <w:ind w:left="2411" w:hanging="1800"/>
      </w:pPr>
      <w:rPr>
        <w:rFonts w:hint="default"/>
      </w:rPr>
    </w:lvl>
  </w:abstractNum>
  <w:num w:numId="1" w16cid:durableId="82146569">
    <w:abstractNumId w:val="8"/>
  </w:num>
  <w:num w:numId="2" w16cid:durableId="1716151356">
    <w:abstractNumId w:val="6"/>
  </w:num>
  <w:num w:numId="3" w16cid:durableId="1788621492">
    <w:abstractNumId w:val="5"/>
  </w:num>
  <w:num w:numId="4" w16cid:durableId="627975109">
    <w:abstractNumId w:val="4"/>
  </w:num>
  <w:num w:numId="5" w16cid:durableId="1658223616">
    <w:abstractNumId w:val="7"/>
  </w:num>
  <w:num w:numId="6" w16cid:durableId="1328635868">
    <w:abstractNumId w:val="3"/>
  </w:num>
  <w:num w:numId="7" w16cid:durableId="1240870932">
    <w:abstractNumId w:val="2"/>
  </w:num>
  <w:num w:numId="8" w16cid:durableId="387387875">
    <w:abstractNumId w:val="1"/>
  </w:num>
  <w:num w:numId="9" w16cid:durableId="153569438">
    <w:abstractNumId w:val="0"/>
  </w:num>
  <w:num w:numId="10" w16cid:durableId="1944415070">
    <w:abstractNumId w:val="15"/>
  </w:num>
  <w:num w:numId="11" w16cid:durableId="155074774">
    <w:abstractNumId w:val="16"/>
  </w:num>
  <w:num w:numId="12" w16cid:durableId="2044480009">
    <w:abstractNumId w:val="12"/>
  </w:num>
  <w:num w:numId="13" w16cid:durableId="1924533907">
    <w:abstractNumId w:val="13"/>
  </w:num>
  <w:num w:numId="14" w16cid:durableId="1614481546">
    <w:abstractNumId w:val="10"/>
  </w:num>
  <w:num w:numId="15" w16cid:durableId="684595974">
    <w:abstractNumId w:val="9"/>
  </w:num>
  <w:num w:numId="16" w16cid:durableId="759981551">
    <w:abstractNumId w:val="14"/>
  </w:num>
  <w:num w:numId="17" w16cid:durableId="129060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2BA"/>
    <w:rsid w:val="0010685B"/>
    <w:rsid w:val="0013556A"/>
    <w:rsid w:val="0015074B"/>
    <w:rsid w:val="00161401"/>
    <w:rsid w:val="001B0E7B"/>
    <w:rsid w:val="001C2CE2"/>
    <w:rsid w:val="001F04F2"/>
    <w:rsid w:val="0029639D"/>
    <w:rsid w:val="002A0152"/>
    <w:rsid w:val="002D0B87"/>
    <w:rsid w:val="002F2900"/>
    <w:rsid w:val="002F7B1A"/>
    <w:rsid w:val="00303A1B"/>
    <w:rsid w:val="00326F90"/>
    <w:rsid w:val="0036485B"/>
    <w:rsid w:val="003D492B"/>
    <w:rsid w:val="00416D49"/>
    <w:rsid w:val="00452E76"/>
    <w:rsid w:val="00465D26"/>
    <w:rsid w:val="0047301F"/>
    <w:rsid w:val="00480D07"/>
    <w:rsid w:val="004A306C"/>
    <w:rsid w:val="004E11BA"/>
    <w:rsid w:val="00534784"/>
    <w:rsid w:val="005552BF"/>
    <w:rsid w:val="00560510"/>
    <w:rsid w:val="0057434C"/>
    <w:rsid w:val="00635D0B"/>
    <w:rsid w:val="0069210A"/>
    <w:rsid w:val="006956FB"/>
    <w:rsid w:val="00725AE3"/>
    <w:rsid w:val="0073030F"/>
    <w:rsid w:val="007434FE"/>
    <w:rsid w:val="007548C7"/>
    <w:rsid w:val="008279F2"/>
    <w:rsid w:val="0087706F"/>
    <w:rsid w:val="0095490D"/>
    <w:rsid w:val="0098600E"/>
    <w:rsid w:val="009C1467"/>
    <w:rsid w:val="009D2566"/>
    <w:rsid w:val="00A37360"/>
    <w:rsid w:val="00A516A4"/>
    <w:rsid w:val="00A577B1"/>
    <w:rsid w:val="00AA1D8D"/>
    <w:rsid w:val="00AB3878"/>
    <w:rsid w:val="00AC2F8D"/>
    <w:rsid w:val="00AE7DA3"/>
    <w:rsid w:val="00B16352"/>
    <w:rsid w:val="00B25217"/>
    <w:rsid w:val="00B47730"/>
    <w:rsid w:val="00B71574"/>
    <w:rsid w:val="00B8537D"/>
    <w:rsid w:val="00BA1E6B"/>
    <w:rsid w:val="00C57C54"/>
    <w:rsid w:val="00C910FF"/>
    <w:rsid w:val="00CB0664"/>
    <w:rsid w:val="00CC24F5"/>
    <w:rsid w:val="00D03A30"/>
    <w:rsid w:val="00D07462"/>
    <w:rsid w:val="00D43CAD"/>
    <w:rsid w:val="00D43FA2"/>
    <w:rsid w:val="00D45E78"/>
    <w:rsid w:val="00D50759"/>
    <w:rsid w:val="00D7109B"/>
    <w:rsid w:val="00D85732"/>
    <w:rsid w:val="00D85FA7"/>
    <w:rsid w:val="00DD41A0"/>
    <w:rsid w:val="00E25862"/>
    <w:rsid w:val="00E900B8"/>
    <w:rsid w:val="00EA6319"/>
    <w:rsid w:val="00F350F2"/>
    <w:rsid w:val="00F81972"/>
    <w:rsid w:val="00F96386"/>
    <w:rsid w:val="00FC1BC4"/>
    <w:rsid w:val="00FC693F"/>
    <w:rsid w:val="00FC6C87"/>
    <w:rsid w:val="00FE7A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53C6B"/>
  <w14:defaultImageDpi w14:val="330"/>
  <w15:docId w15:val="{F04A0457-1645-4ED1-9A8B-1DD12927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2B"/>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80D07"/>
    <w:rPr>
      <w:color w:val="0000FF" w:themeColor="hyperlink"/>
      <w:u w:val="single"/>
    </w:rPr>
  </w:style>
  <w:style w:type="character" w:styleId="Mentionnonrsolue">
    <w:name w:val="Unresolved Mention"/>
    <w:basedOn w:val="Policepardfaut"/>
    <w:uiPriority w:val="99"/>
    <w:semiHidden/>
    <w:unhideWhenUsed/>
    <w:rsid w:val="00480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virmatics.com/Account/LogOn?ReturnUr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14</Pages>
  <Words>1983</Words>
  <Characters>10910</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RAMBELOARISOA</cp:lastModifiedBy>
  <cp:revision>24</cp:revision>
  <dcterms:created xsi:type="dcterms:W3CDTF">2013-12-23T23:15:00Z</dcterms:created>
  <dcterms:modified xsi:type="dcterms:W3CDTF">2025-09-23T06:40:00Z</dcterms:modified>
  <cp:category/>
</cp:coreProperties>
</file>